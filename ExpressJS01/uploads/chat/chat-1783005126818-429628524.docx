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1047E" w14:textId="77777777" w:rsidR="00F5149C" w:rsidRDefault="00000000">
      <w:pPr>
        <w:pStyle w:val="Heading2"/>
        <w:spacing w:before="0" w:after="120"/>
      </w:pPr>
      <w:r>
        <w:t>KIỂM THỬ HỘP TRẮNG</w:t>
      </w:r>
    </w:p>
    <w:p w14:paraId="0AF606C8" w14:textId="77777777" w:rsidR="00F5149C" w:rsidRDefault="00000000">
      <w:pPr>
        <w:pStyle w:val="Heading4"/>
        <w:spacing w:before="0" w:after="12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37"/>
      </w:tblGrid>
      <w:tr w:rsidR="00F5149C" w14:paraId="058269BC" w14:textId="77777777">
        <w:tc>
          <w:tcPr>
            <w:tcW w:w="10037" w:type="dxa"/>
          </w:tcPr>
          <w:p w14:paraId="1B6ED231" w14:textId="2285B2D8" w:rsidR="00F5149C" w:rsidRDefault="00000000">
            <w:pPr>
              <w:pStyle w:val="CodeBlock"/>
            </w:pPr>
            <w:bookmarkStart w:id="0" w:name="_Hlk233718953"/>
            <w:r>
              <w:rPr>
                <w:sz w:val="16"/>
              </w:rPr>
              <w:t xml:space="preserve">const </w:t>
            </w:r>
            <w:proofErr w:type="spellStart"/>
            <w:r>
              <w:rPr>
                <w:sz w:val="16"/>
              </w:rPr>
              <w:t>createPost</w:t>
            </w:r>
            <w:proofErr w:type="spellEnd"/>
            <w:r>
              <w:rPr>
                <w:sz w:val="16"/>
              </w:rPr>
              <w:t xml:space="preserve"> = async (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, payload, files = []) =&gt; {</w:t>
            </w:r>
            <w:r>
              <w:br/>
            </w:r>
            <w:r>
              <w:rPr>
                <w:sz w:val="16"/>
              </w:rPr>
              <w:t xml:space="preserve">  const media = await </w:t>
            </w:r>
            <w:proofErr w:type="spellStart"/>
            <w:r>
              <w:rPr>
                <w:sz w:val="16"/>
              </w:rPr>
              <w:t>processPostMediaFiles</w:t>
            </w:r>
            <w:proofErr w:type="spellEnd"/>
            <w:r>
              <w:rPr>
                <w:sz w:val="16"/>
              </w:rPr>
              <w:t xml:space="preserve">(files, 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 xml:space="preserve">); // </w:t>
            </w:r>
            <w:r w:rsidR="003C66D6" w:rsidRPr="003C66D6">
              <w:rPr>
                <w:color w:val="FF0000"/>
                <w:sz w:val="16"/>
              </w:rPr>
              <w:t>[1]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</w:t>
            </w:r>
            <w:proofErr w:type="spellStart"/>
            <w:r>
              <w:rPr>
                <w:sz w:val="16"/>
              </w:rPr>
              <w:t>payloadMedia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Array.isArray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payload.media</w:t>
            </w:r>
            <w:proofErr w:type="spellEnd"/>
            <w:r>
              <w:rPr>
                <w:sz w:val="16"/>
              </w:rPr>
              <w:t xml:space="preserve">) // </w:t>
            </w:r>
            <w:r w:rsidR="003C66D6" w:rsidRPr="003C66D6">
              <w:rPr>
                <w:color w:val="FF0000"/>
                <w:sz w:val="16"/>
              </w:rPr>
              <w:t>[2]</w:t>
            </w:r>
            <w:r>
              <w:br/>
            </w:r>
            <w:r>
              <w:rPr>
                <w:sz w:val="16"/>
              </w:rPr>
              <w:t xml:space="preserve">    ? </w:t>
            </w:r>
            <w:proofErr w:type="spellStart"/>
            <w:r>
              <w:rPr>
                <w:sz w:val="16"/>
              </w:rPr>
              <w:t>payload.media.filter</w:t>
            </w:r>
            <w:proofErr w:type="spellEnd"/>
            <w:r>
              <w:rPr>
                <w:sz w:val="16"/>
              </w:rPr>
              <w:t xml:space="preserve">(Boolean) // </w:t>
            </w:r>
            <w:r w:rsidR="003C66D6" w:rsidRPr="003C66D6">
              <w:rPr>
                <w:color w:val="FF0000"/>
                <w:sz w:val="16"/>
              </w:rPr>
              <w:t>[3]</w:t>
            </w:r>
            <w:r>
              <w:br/>
            </w:r>
            <w:r>
              <w:rPr>
                <w:sz w:val="16"/>
              </w:rPr>
              <w:t xml:space="preserve">    : []; // </w:t>
            </w:r>
            <w:r w:rsidR="003C66D6" w:rsidRPr="003C66D6">
              <w:rPr>
                <w:color w:val="FF0000"/>
                <w:sz w:val="16"/>
              </w:rPr>
              <w:t>[4]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content = </w:t>
            </w:r>
            <w:proofErr w:type="spellStart"/>
            <w:r>
              <w:rPr>
                <w:sz w:val="16"/>
              </w:rPr>
              <w:t>payload.content?.trim</w:t>
            </w:r>
            <w:proofErr w:type="spellEnd"/>
            <w:r>
              <w:rPr>
                <w:sz w:val="16"/>
              </w:rPr>
              <w:t xml:space="preserve">() || </w:t>
            </w:r>
            <w:r>
              <w:br/>
            </w:r>
            <w:r>
              <w:rPr>
                <w:sz w:val="16"/>
              </w:rPr>
              <w:t xml:space="preserve">    (</w:t>
            </w:r>
            <w:proofErr w:type="spellStart"/>
            <w:r>
              <w:rPr>
                <w:sz w:val="16"/>
              </w:rPr>
              <w:t>files.length</w:t>
            </w:r>
            <w:proofErr w:type="spellEnd"/>
            <w:r>
              <w:rPr>
                <w:sz w:val="16"/>
              </w:rPr>
              <w:t xml:space="preserve"> || </w:t>
            </w:r>
            <w:proofErr w:type="spellStart"/>
            <w:r>
              <w:rPr>
                <w:sz w:val="16"/>
              </w:rPr>
              <w:t>payloadMedia.length</w:t>
            </w:r>
            <w:proofErr w:type="spellEnd"/>
            <w:r>
              <w:rPr>
                <w:sz w:val="16"/>
              </w:rPr>
              <w:t xml:space="preserve"> ? " " : ""); // </w:t>
            </w:r>
            <w:r w:rsidR="003C66D6" w:rsidRPr="003C66D6">
              <w:rPr>
                <w:color w:val="FF0000"/>
                <w:sz w:val="16"/>
              </w:rPr>
              <w:t>[5]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if (!content) // </w:t>
            </w:r>
            <w:r w:rsidR="003C66D6" w:rsidRPr="003C66D6">
              <w:rPr>
                <w:color w:val="FF0000"/>
                <w:sz w:val="16"/>
              </w:rPr>
              <w:t>[6]</w:t>
            </w:r>
            <w:r>
              <w:br/>
            </w:r>
            <w:r>
              <w:rPr>
                <w:sz w:val="16"/>
              </w:rPr>
              <w:t xml:space="preserve">    return { EC: 1, EM: "</w:t>
            </w:r>
            <w:proofErr w:type="spellStart"/>
            <w:r>
              <w:rPr>
                <w:sz w:val="16"/>
              </w:rPr>
              <w:t>Nội</w:t>
            </w:r>
            <w:proofErr w:type="spellEnd"/>
            <w:r>
              <w:rPr>
                <w:sz w:val="16"/>
              </w:rPr>
              <w:t xml:space="preserve"> dung </w:t>
            </w:r>
            <w:proofErr w:type="spellStart"/>
            <w:r>
              <w:rPr>
                <w:sz w:val="16"/>
              </w:rPr>
              <w:t>bài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rỗng</w:t>
            </w:r>
            <w:proofErr w:type="spellEnd"/>
            <w:r>
              <w:rPr>
                <w:sz w:val="16"/>
              </w:rPr>
              <w:t xml:space="preserve">" }; // </w:t>
            </w:r>
            <w:r w:rsidR="003C66D6" w:rsidRPr="003C66D6">
              <w:rPr>
                <w:color w:val="FF0000"/>
                <w:sz w:val="16"/>
              </w:rPr>
              <w:t>[7]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</w:t>
            </w:r>
            <w:proofErr w:type="spellStart"/>
            <w:r>
              <w:rPr>
                <w:sz w:val="16"/>
              </w:rPr>
              <w:t>mentionedUsers</w:t>
            </w:r>
            <w:proofErr w:type="spellEnd"/>
            <w:r>
              <w:rPr>
                <w:sz w:val="16"/>
              </w:rPr>
              <w:t xml:space="preserve"> = await </w:t>
            </w:r>
            <w:proofErr w:type="spellStart"/>
            <w:r>
              <w:rPr>
                <w:sz w:val="16"/>
              </w:rPr>
              <w:t>findMentionedUsers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content.trim</w:t>
            </w:r>
            <w:proofErr w:type="spellEnd"/>
            <w:r>
              <w:rPr>
                <w:sz w:val="16"/>
              </w:rPr>
              <w:t xml:space="preserve">()); // </w:t>
            </w:r>
            <w:r w:rsidR="003C66D6" w:rsidRPr="003C66D6">
              <w:rPr>
                <w:color w:val="FF0000"/>
                <w:sz w:val="16"/>
              </w:rPr>
              <w:t>[8]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keys = </w:t>
            </w:r>
            <w:proofErr w:type="spellStart"/>
            <w:r>
              <w:rPr>
                <w:sz w:val="16"/>
              </w:rPr>
              <w:t>extractMentionKeys</w:t>
            </w:r>
            <w:proofErr w:type="spellEnd"/>
            <w:r>
              <w:rPr>
                <w:sz w:val="16"/>
              </w:rPr>
              <w:t xml:space="preserve">(content); // </w:t>
            </w:r>
            <w:r w:rsidR="003C66D6" w:rsidRPr="003C66D6">
              <w:rPr>
                <w:color w:val="FF0000"/>
                <w:sz w:val="16"/>
              </w:rPr>
              <w:t>[9]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if (!</w:t>
            </w:r>
            <w:proofErr w:type="spellStart"/>
            <w:r>
              <w:rPr>
                <w:sz w:val="16"/>
              </w:rPr>
              <w:t>keys.length</w:t>
            </w:r>
            <w:proofErr w:type="spellEnd"/>
            <w:r>
              <w:rPr>
                <w:sz w:val="16"/>
              </w:rPr>
              <w:t xml:space="preserve">) // </w:t>
            </w:r>
            <w:r w:rsidR="003C66D6" w:rsidRPr="003C66D6">
              <w:rPr>
                <w:color w:val="FF0000"/>
                <w:sz w:val="16"/>
              </w:rPr>
              <w:t>[10]</w:t>
            </w:r>
            <w:r>
              <w:br/>
            </w:r>
            <w:r>
              <w:rPr>
                <w:sz w:val="16"/>
              </w:rPr>
              <w:t xml:space="preserve">    return []; // </w:t>
            </w:r>
            <w:r w:rsidR="003C66D6" w:rsidRPr="003C66D6">
              <w:rPr>
                <w:color w:val="FF0000"/>
                <w:sz w:val="16"/>
              </w:rPr>
              <w:t>[11]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users = await </w:t>
            </w:r>
            <w:proofErr w:type="spellStart"/>
            <w:r>
              <w:rPr>
                <w:sz w:val="16"/>
              </w:rPr>
              <w:t>User.find</w:t>
            </w:r>
            <w:proofErr w:type="spellEnd"/>
            <w:r>
              <w:rPr>
                <w:sz w:val="16"/>
              </w:rPr>
              <w:t xml:space="preserve">({ $or: </w:t>
            </w:r>
            <w:proofErr w:type="spellStart"/>
            <w:r>
              <w:rPr>
                <w:sz w:val="16"/>
              </w:rPr>
              <w:t>keys.flatMap</w:t>
            </w:r>
            <w:proofErr w:type="spellEnd"/>
            <w:r>
              <w:rPr>
                <w:sz w:val="16"/>
              </w:rPr>
              <w:t>(...) })</w:t>
            </w:r>
            <w:r>
              <w:br/>
            </w:r>
            <w:r>
              <w:rPr>
                <w:sz w:val="16"/>
              </w:rPr>
              <w:t xml:space="preserve">    .select("_id name email"); // </w:t>
            </w:r>
            <w:r w:rsidR="003C66D6" w:rsidRPr="003C66D6">
              <w:rPr>
                <w:color w:val="FF0000"/>
                <w:sz w:val="16"/>
              </w:rPr>
              <w:t>[12]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visibility = </w:t>
            </w:r>
            <w:proofErr w:type="spellStart"/>
            <w:r>
              <w:rPr>
                <w:sz w:val="16"/>
              </w:rPr>
              <w:t>POST_VISIBILITIES.includes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payload.visibility</w:t>
            </w:r>
            <w:proofErr w:type="spellEnd"/>
            <w:r>
              <w:rPr>
                <w:sz w:val="16"/>
              </w:rPr>
              <w:t xml:space="preserve">) // </w:t>
            </w:r>
            <w:r w:rsidR="003C66D6" w:rsidRPr="003C66D6">
              <w:rPr>
                <w:color w:val="FF0000"/>
                <w:sz w:val="16"/>
              </w:rPr>
              <w:t>[13]</w:t>
            </w:r>
            <w:r>
              <w:br/>
            </w:r>
            <w:r>
              <w:rPr>
                <w:sz w:val="16"/>
              </w:rPr>
              <w:t xml:space="preserve">    ? </w:t>
            </w:r>
            <w:proofErr w:type="spellStart"/>
            <w:r>
              <w:rPr>
                <w:sz w:val="16"/>
              </w:rPr>
              <w:t>payload.visibility</w:t>
            </w:r>
            <w:proofErr w:type="spellEnd"/>
            <w:r>
              <w:rPr>
                <w:sz w:val="16"/>
              </w:rPr>
              <w:t xml:space="preserve"> // </w:t>
            </w:r>
            <w:r w:rsidR="003C66D6" w:rsidRPr="003C66D6">
              <w:rPr>
                <w:color w:val="FF0000"/>
                <w:sz w:val="16"/>
              </w:rPr>
              <w:t>[14]</w:t>
            </w:r>
            <w:r>
              <w:br/>
            </w:r>
            <w:r>
              <w:rPr>
                <w:sz w:val="16"/>
              </w:rPr>
              <w:t xml:space="preserve">    : "public"; // </w:t>
            </w:r>
            <w:r w:rsidR="003C66D6" w:rsidRPr="003C66D6">
              <w:rPr>
                <w:color w:val="FF0000"/>
                <w:sz w:val="16"/>
              </w:rPr>
              <w:t>[15]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hashtags = </w:t>
            </w:r>
            <w:proofErr w:type="spellStart"/>
            <w:r>
              <w:rPr>
                <w:sz w:val="16"/>
              </w:rPr>
              <w:t>extractHashtags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content.trim</w:t>
            </w:r>
            <w:proofErr w:type="spellEnd"/>
            <w:r>
              <w:rPr>
                <w:sz w:val="16"/>
              </w:rPr>
              <w:t xml:space="preserve">()); // </w:t>
            </w:r>
            <w:r w:rsidR="003C66D6" w:rsidRPr="003C66D6">
              <w:rPr>
                <w:color w:val="FF0000"/>
                <w:sz w:val="16"/>
              </w:rPr>
              <w:t>[16]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</w:t>
            </w:r>
            <w:proofErr w:type="spellStart"/>
            <w:r>
              <w:rPr>
                <w:sz w:val="16"/>
              </w:rPr>
              <w:t>selectedMedia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media.length</w:t>
            </w:r>
            <w:proofErr w:type="spellEnd"/>
            <w:r>
              <w:rPr>
                <w:sz w:val="16"/>
              </w:rPr>
              <w:t xml:space="preserve"> // </w:t>
            </w:r>
            <w:r w:rsidR="003C66D6" w:rsidRPr="003C66D6">
              <w:rPr>
                <w:color w:val="FF0000"/>
                <w:sz w:val="16"/>
              </w:rPr>
              <w:t>[17]</w:t>
            </w:r>
            <w:r>
              <w:br/>
            </w:r>
            <w:r>
              <w:rPr>
                <w:sz w:val="16"/>
              </w:rPr>
              <w:t xml:space="preserve">    ? media // </w:t>
            </w:r>
            <w:r w:rsidR="003C66D6" w:rsidRPr="003C66D6">
              <w:rPr>
                <w:color w:val="FF0000"/>
                <w:sz w:val="16"/>
              </w:rPr>
              <w:t>[18]</w:t>
            </w:r>
            <w:r>
              <w:br/>
            </w:r>
            <w:r>
              <w:rPr>
                <w:sz w:val="16"/>
              </w:rPr>
              <w:t xml:space="preserve">    : </w:t>
            </w:r>
            <w:proofErr w:type="spellStart"/>
            <w:r>
              <w:rPr>
                <w:sz w:val="16"/>
              </w:rPr>
              <w:t>payloadMedia</w:t>
            </w:r>
            <w:proofErr w:type="spellEnd"/>
            <w:r>
              <w:rPr>
                <w:sz w:val="16"/>
              </w:rPr>
              <w:t xml:space="preserve">; // </w:t>
            </w:r>
            <w:r w:rsidR="003C66D6" w:rsidRPr="003C66D6">
              <w:rPr>
                <w:color w:val="FF0000"/>
                <w:sz w:val="16"/>
              </w:rPr>
              <w:t>[19]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post = await </w:t>
            </w:r>
            <w:proofErr w:type="spellStart"/>
            <w:r>
              <w:rPr>
                <w:sz w:val="16"/>
              </w:rPr>
              <w:t>Post.create</w:t>
            </w:r>
            <w:proofErr w:type="spellEnd"/>
            <w:r>
              <w:rPr>
                <w:sz w:val="16"/>
              </w:rPr>
              <w:t>({</w:t>
            </w:r>
            <w:r>
              <w:br/>
            </w:r>
            <w:r>
              <w:rPr>
                <w:sz w:val="16"/>
              </w:rPr>
              <w:t xml:space="preserve">    author: 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  content: </w:t>
            </w:r>
            <w:proofErr w:type="spellStart"/>
            <w:r>
              <w:rPr>
                <w:sz w:val="16"/>
              </w:rPr>
              <w:t>content.trim</w:t>
            </w:r>
            <w:proofErr w:type="spellEnd"/>
            <w:r>
              <w:rPr>
                <w:sz w:val="16"/>
              </w:rPr>
              <w:t>(),</w:t>
            </w:r>
            <w:r>
              <w:br/>
            </w:r>
            <w:r>
              <w:rPr>
                <w:sz w:val="16"/>
              </w:rPr>
              <w:t xml:space="preserve">    visibility,</w:t>
            </w:r>
            <w:r>
              <w:br/>
            </w:r>
            <w:r>
              <w:rPr>
                <w:sz w:val="16"/>
              </w:rPr>
              <w:t xml:space="preserve">    mentions: </w:t>
            </w:r>
            <w:proofErr w:type="spellStart"/>
            <w:r>
              <w:rPr>
                <w:sz w:val="16"/>
              </w:rPr>
              <w:t>mentionedUsers.map</w:t>
            </w:r>
            <w:proofErr w:type="spellEnd"/>
            <w:r>
              <w:rPr>
                <w:sz w:val="16"/>
              </w:rPr>
              <w:t xml:space="preserve">((user) =&gt; </w:t>
            </w:r>
            <w:proofErr w:type="spellStart"/>
            <w:r>
              <w:rPr>
                <w:sz w:val="16"/>
              </w:rPr>
              <w:t>user._id</w:t>
            </w:r>
            <w:proofErr w:type="spellEnd"/>
            <w:r>
              <w:rPr>
                <w:sz w:val="16"/>
              </w:rPr>
              <w:t>),</w:t>
            </w:r>
            <w:r>
              <w:br/>
            </w:r>
            <w:r>
              <w:rPr>
                <w:sz w:val="16"/>
              </w:rPr>
              <w:t xml:space="preserve">    hashtags,</w:t>
            </w:r>
            <w:r>
              <w:br/>
            </w:r>
            <w:r>
              <w:rPr>
                <w:sz w:val="16"/>
              </w:rPr>
              <w:t xml:space="preserve">    media: </w:t>
            </w:r>
            <w:proofErr w:type="spellStart"/>
            <w:r>
              <w:rPr>
                <w:sz w:val="16"/>
              </w:rPr>
              <w:t>selectedMedia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}); // </w:t>
            </w:r>
            <w:r w:rsidR="003C66D6" w:rsidRPr="003C66D6">
              <w:rPr>
                <w:color w:val="FF0000"/>
                <w:sz w:val="16"/>
              </w:rPr>
              <w:t>[20]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await </w:t>
            </w:r>
            <w:proofErr w:type="spellStart"/>
            <w:r>
              <w:rPr>
                <w:sz w:val="16"/>
              </w:rPr>
              <w:t>notifyMentionedUsers</w:t>
            </w:r>
            <w:proofErr w:type="spellEnd"/>
            <w:r>
              <w:rPr>
                <w:sz w:val="16"/>
              </w:rPr>
              <w:t>({</w:t>
            </w:r>
            <w:r>
              <w:br/>
            </w:r>
            <w:r>
              <w:rPr>
                <w:sz w:val="16"/>
              </w:rPr>
              <w:t xml:space="preserve">    users: </w:t>
            </w:r>
            <w:proofErr w:type="spellStart"/>
            <w:r>
              <w:rPr>
                <w:sz w:val="16"/>
              </w:rPr>
              <w:t>mentionedUsers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  actor: 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  type: "</w:t>
            </w:r>
            <w:proofErr w:type="spellStart"/>
            <w:r>
              <w:rPr>
                <w:sz w:val="16"/>
              </w:rPr>
              <w:t>post_mention</w:t>
            </w:r>
            <w:proofErr w:type="spellEnd"/>
            <w:r>
              <w:rPr>
                <w:sz w:val="16"/>
              </w:rPr>
              <w:t>",</w:t>
            </w:r>
            <w:r>
              <w:br/>
            </w:r>
            <w:r>
              <w:rPr>
                <w:sz w:val="16"/>
              </w:rPr>
              <w:t xml:space="preserve">    post: </w:t>
            </w:r>
            <w:proofErr w:type="spellStart"/>
            <w:r>
              <w:rPr>
                <w:sz w:val="16"/>
              </w:rPr>
              <w:t>post._id</w:t>
            </w:r>
            <w:proofErr w:type="spellEnd"/>
            <w:r>
              <w:br/>
            </w:r>
            <w:r>
              <w:rPr>
                <w:sz w:val="16"/>
              </w:rPr>
              <w:t xml:space="preserve">  }); // </w:t>
            </w:r>
            <w:r w:rsidR="003C66D6" w:rsidRPr="003C66D6">
              <w:rPr>
                <w:color w:val="FF0000"/>
                <w:sz w:val="16"/>
              </w:rPr>
              <w:t>[21]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</w:t>
            </w:r>
            <w:proofErr w:type="spellStart"/>
            <w:r>
              <w:rPr>
                <w:sz w:val="16"/>
              </w:rPr>
              <w:t>users.map</w:t>
            </w:r>
            <w:proofErr w:type="spellEnd"/>
            <w:r>
              <w:rPr>
                <w:sz w:val="16"/>
              </w:rPr>
              <w:t>((user) =&gt;</w:t>
            </w:r>
            <w:r>
              <w:br/>
            </w:r>
            <w:r>
              <w:rPr>
                <w:sz w:val="16"/>
              </w:rPr>
              <w:t xml:space="preserve">    </w:t>
            </w:r>
            <w:proofErr w:type="spellStart"/>
            <w:r>
              <w:rPr>
                <w:sz w:val="16"/>
              </w:rPr>
              <w:t>createNotification</w:t>
            </w:r>
            <w:proofErr w:type="spellEnd"/>
            <w:r>
              <w:rPr>
                <w:sz w:val="16"/>
              </w:rPr>
              <w:t>({</w:t>
            </w:r>
            <w:r>
              <w:br/>
            </w:r>
            <w:r>
              <w:rPr>
                <w:sz w:val="16"/>
              </w:rPr>
              <w:t xml:space="preserve">      recipient: </w:t>
            </w:r>
            <w:proofErr w:type="spellStart"/>
            <w:r>
              <w:rPr>
                <w:sz w:val="16"/>
              </w:rPr>
              <w:t>user._id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    actor: </w:t>
            </w:r>
            <w:proofErr w:type="spellStart"/>
            <w:r>
              <w:rPr>
                <w:sz w:val="16"/>
              </w:rPr>
              <w:t>userId</w:t>
            </w:r>
            <w:proofErr w:type="spellEnd"/>
            <w:r>
              <w:rPr>
                <w:sz w:val="16"/>
              </w:rPr>
              <w:t>,</w:t>
            </w:r>
            <w:r>
              <w:br/>
            </w:r>
            <w:r>
              <w:rPr>
                <w:sz w:val="16"/>
              </w:rPr>
              <w:t xml:space="preserve">      post: </w:t>
            </w:r>
            <w:proofErr w:type="spellStart"/>
            <w:r>
              <w:rPr>
                <w:sz w:val="16"/>
              </w:rPr>
              <w:t>post._id</w:t>
            </w:r>
            <w:proofErr w:type="spellEnd"/>
            <w:r>
              <w:br/>
            </w:r>
            <w:r>
              <w:rPr>
                <w:sz w:val="16"/>
              </w:rPr>
              <w:t xml:space="preserve">    })</w:t>
            </w:r>
            <w:r>
              <w:br/>
            </w:r>
            <w:r>
              <w:rPr>
                <w:sz w:val="16"/>
              </w:rPr>
              <w:t xml:space="preserve">  ); // </w:t>
            </w:r>
            <w:r w:rsidR="003C66D6" w:rsidRPr="003C66D6">
              <w:rPr>
                <w:color w:val="FF0000"/>
                <w:sz w:val="16"/>
              </w:rPr>
              <w:t>[22]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if (!recipient || // </w:t>
            </w:r>
            <w:r w:rsidR="003C66D6" w:rsidRPr="003C66D6">
              <w:rPr>
                <w:color w:val="FF0000"/>
                <w:sz w:val="16"/>
              </w:rPr>
              <w:t>[23]</w:t>
            </w:r>
            <w:r>
              <w:br/>
            </w:r>
            <w:r>
              <w:rPr>
                <w:sz w:val="16"/>
              </w:rPr>
              <w:t xml:space="preserve">      (actor &amp;&amp; // </w:t>
            </w:r>
            <w:r w:rsidR="003C66D6" w:rsidRPr="003C66D6">
              <w:rPr>
                <w:color w:val="FF0000"/>
                <w:sz w:val="16"/>
              </w:rPr>
              <w:t>[24]</w:t>
            </w:r>
            <w:r>
              <w:br/>
            </w:r>
            <w:r>
              <w:rPr>
                <w:sz w:val="16"/>
              </w:rPr>
              <w:t xml:space="preserve">      String(recipient) === String(actor))) // </w:t>
            </w:r>
            <w:r w:rsidR="003C66D6" w:rsidRPr="003C66D6">
              <w:rPr>
                <w:color w:val="FF0000"/>
                <w:sz w:val="16"/>
              </w:rPr>
              <w:t>[25]</w:t>
            </w:r>
            <w:r>
              <w:br/>
            </w:r>
            <w:r>
              <w:rPr>
                <w:sz w:val="16"/>
              </w:rPr>
              <w:t xml:space="preserve">    return null; // </w:t>
            </w:r>
            <w:r w:rsidR="003C66D6" w:rsidRPr="003C66D6">
              <w:rPr>
                <w:color w:val="FF0000"/>
                <w:sz w:val="16"/>
              </w:rPr>
              <w:t>[26]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if (actor &amp;&amp; // </w:t>
            </w:r>
            <w:r w:rsidR="003C66D6" w:rsidRPr="003C66D6">
              <w:rPr>
                <w:color w:val="FF0000"/>
                <w:sz w:val="16"/>
              </w:rPr>
              <w:t>[27]</w:t>
            </w:r>
            <w:r>
              <w:br/>
            </w:r>
            <w:r>
              <w:rPr>
                <w:sz w:val="16"/>
              </w:rPr>
              <w:t xml:space="preserve">      (await </w:t>
            </w:r>
            <w:proofErr w:type="spellStart"/>
            <w:r>
              <w:rPr>
                <w:sz w:val="16"/>
              </w:rPr>
              <w:t>hasBlockBetween</w:t>
            </w:r>
            <w:proofErr w:type="spellEnd"/>
            <w:r>
              <w:rPr>
                <w:sz w:val="16"/>
              </w:rPr>
              <w:t xml:space="preserve">(recipient, actor))) // </w:t>
            </w:r>
            <w:r w:rsidR="003C66D6" w:rsidRPr="003C66D6">
              <w:rPr>
                <w:color w:val="FF0000"/>
                <w:sz w:val="16"/>
              </w:rPr>
              <w:t>[28]</w:t>
            </w:r>
            <w:r>
              <w:br/>
            </w:r>
            <w:r>
              <w:rPr>
                <w:sz w:val="16"/>
              </w:rPr>
              <w:t xml:space="preserve">    return null; // </w:t>
            </w:r>
            <w:r w:rsidR="003C66D6" w:rsidRPr="003C66D6">
              <w:rPr>
                <w:color w:val="FF0000"/>
                <w:sz w:val="16"/>
              </w:rPr>
              <w:t>[29]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await </w:t>
            </w:r>
            <w:proofErr w:type="spellStart"/>
            <w:r>
              <w:rPr>
                <w:sz w:val="16"/>
              </w:rPr>
              <w:t>Notification.create</w:t>
            </w:r>
            <w:proofErr w:type="spellEnd"/>
            <w:r>
              <w:rPr>
                <w:sz w:val="16"/>
              </w:rPr>
              <w:t xml:space="preserve">({ recipient, actor, type, post }); // </w:t>
            </w:r>
            <w:r w:rsidR="003C66D6" w:rsidRPr="003C66D6">
              <w:rPr>
                <w:color w:val="FF0000"/>
                <w:sz w:val="16"/>
              </w:rPr>
              <w:t>[30]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const </w:t>
            </w:r>
            <w:proofErr w:type="spellStart"/>
            <w:r>
              <w:rPr>
                <w:sz w:val="16"/>
              </w:rPr>
              <w:t>populatedPost</w:t>
            </w:r>
            <w:proofErr w:type="spellEnd"/>
            <w:r>
              <w:rPr>
                <w:sz w:val="16"/>
              </w:rPr>
              <w:t xml:space="preserve"> = await </w:t>
            </w:r>
            <w:proofErr w:type="spellStart"/>
            <w:r>
              <w:rPr>
                <w:sz w:val="16"/>
              </w:rPr>
              <w:t>Post.findById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post._id</w:t>
            </w:r>
            <w:proofErr w:type="spellEnd"/>
            <w:r>
              <w:rPr>
                <w:sz w:val="16"/>
              </w:rPr>
              <w:t>)</w:t>
            </w:r>
            <w:r>
              <w:br/>
            </w:r>
            <w:r>
              <w:rPr>
                <w:sz w:val="16"/>
              </w:rPr>
              <w:t xml:space="preserve">    .populate("author", "name email avatar")</w:t>
            </w:r>
            <w:r>
              <w:br/>
            </w:r>
            <w:r>
              <w:rPr>
                <w:sz w:val="16"/>
              </w:rPr>
              <w:t xml:space="preserve">    .populate("mentions", "name email"); // </w:t>
            </w:r>
            <w:r w:rsidR="003C66D6" w:rsidRPr="003C66D6">
              <w:rPr>
                <w:color w:val="FF0000"/>
                <w:sz w:val="16"/>
              </w:rPr>
              <w:t>[31]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  return {</w:t>
            </w:r>
            <w:r>
              <w:br/>
            </w:r>
            <w:r>
              <w:rPr>
                <w:sz w:val="16"/>
              </w:rPr>
              <w:t xml:space="preserve">    EC: 0,</w:t>
            </w:r>
            <w:r>
              <w:br/>
            </w:r>
            <w:r>
              <w:rPr>
                <w:sz w:val="16"/>
              </w:rPr>
              <w:lastRenderedPageBreak/>
              <w:t xml:space="preserve">    EM: "</w:t>
            </w: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bài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thành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công</w:t>
            </w:r>
            <w:proofErr w:type="spellEnd"/>
            <w:r>
              <w:rPr>
                <w:sz w:val="16"/>
              </w:rPr>
              <w:t>",</w:t>
            </w:r>
            <w:r>
              <w:br/>
            </w:r>
            <w:r>
              <w:rPr>
                <w:sz w:val="16"/>
              </w:rPr>
              <w:t xml:space="preserve">    data: </w:t>
            </w:r>
            <w:proofErr w:type="spellStart"/>
            <w:r>
              <w:rPr>
                <w:sz w:val="16"/>
              </w:rPr>
              <w:t>populatedPost</w:t>
            </w:r>
            <w:proofErr w:type="spellEnd"/>
            <w:r>
              <w:br/>
            </w:r>
            <w:r>
              <w:rPr>
                <w:sz w:val="16"/>
              </w:rPr>
              <w:t xml:space="preserve">  }; // </w:t>
            </w:r>
            <w:r w:rsidR="003C66D6" w:rsidRPr="003C66D6">
              <w:rPr>
                <w:color w:val="FF0000"/>
                <w:sz w:val="16"/>
              </w:rPr>
              <w:t>[32]</w:t>
            </w:r>
            <w:r>
              <w:br/>
            </w:r>
            <w:r>
              <w:rPr>
                <w:sz w:val="16"/>
              </w:rPr>
              <w:t>};</w:t>
            </w:r>
            <w:bookmarkEnd w:id="0"/>
          </w:p>
        </w:tc>
      </w:tr>
    </w:tbl>
    <w:p w14:paraId="771F1328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p w14:paraId="7E2ED8C4" w14:textId="77777777" w:rsidR="00F5149C" w:rsidRDefault="00000000">
      <w:pPr>
        <w:pStyle w:val="Heading2"/>
        <w:spacing w:before="0" w:after="120"/>
      </w:pPr>
      <w:proofErr w:type="spellStart"/>
      <w:r>
        <w:lastRenderedPageBreak/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663EE57D" w14:textId="3854714A" w:rsidR="00F5149C" w:rsidRDefault="00DF1081">
      <w:pPr>
        <w:spacing w:after="0"/>
        <w:jc w:val="center"/>
      </w:pPr>
      <w:r w:rsidRPr="00DF1081">
        <w:rPr>
          <w:noProof/>
        </w:rPr>
        <w:drawing>
          <wp:inline distT="0" distB="0" distL="0" distR="0" wp14:anchorId="13C46CF8" wp14:editId="125DECDC">
            <wp:extent cx="1925320" cy="6647815"/>
            <wp:effectExtent l="0" t="0" r="0" b="635"/>
            <wp:docPr id="60418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EA38" w14:textId="77777777" w:rsidR="00F5149C" w:rsidRDefault="00000000">
      <w:pPr>
        <w:spacing w:after="120" w:line="252" w:lineRule="auto"/>
        <w:jc w:val="center"/>
      </w:pPr>
      <w:proofErr w:type="spellStart"/>
      <w:r>
        <w:rPr>
          <w:sz w:val="32"/>
        </w:rPr>
        <w:t>Đồ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thị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điều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khiển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cơ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bản</w:t>
      </w:r>
      <w:proofErr w:type="spellEnd"/>
    </w:p>
    <w:p w14:paraId="3C8418D9" w14:textId="77777777" w:rsidR="00F5149C" w:rsidRDefault="00000000">
      <w:pPr>
        <w:spacing w:after="120" w:line="252" w:lineRule="auto"/>
      </w:pPr>
      <w:bookmarkStart w:id="1" w:name="_Hlk233719446"/>
      <w:r>
        <w:t xml:space="preserve">Theo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ta </w:t>
      </w:r>
      <w:proofErr w:type="spellStart"/>
      <w:r>
        <w:t>có</w:t>
      </w:r>
      <w:proofErr w:type="spellEnd"/>
      <w:r>
        <w:t>:</w:t>
      </w:r>
    </w:p>
    <w:p w14:paraId="32BA00A5" w14:textId="77777777" w:rsidR="00F5149C" w:rsidRDefault="00000000">
      <w:pPr>
        <w:spacing w:after="120" w:line="252" w:lineRule="auto"/>
      </w:pPr>
      <w:r>
        <w:rPr>
          <w:b/>
        </w:rPr>
        <w:t>V(G) = P + 1 = 10 + 1 = 11</w:t>
      </w:r>
    </w:p>
    <w:p w14:paraId="24B77C2E" w14:textId="77777777" w:rsidR="00F5149C" w:rsidRDefault="00000000">
      <w:pPr>
        <w:spacing w:after="120" w:line="252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11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bookmarkEnd w:id="1"/>
    <w:p w14:paraId="2E23BA11" w14:textId="77777777" w:rsidR="00F5149C" w:rsidRDefault="00F5149C">
      <w:pPr>
        <w:spacing w:after="0"/>
        <w:sectPr w:rsidR="00F5149C" w:rsidSect="00DF1081">
          <w:pgSz w:w="11909" w:h="16834"/>
          <w:pgMar w:top="792" w:right="720" w:bottom="792" w:left="720" w:header="720" w:footer="720" w:gutter="0"/>
          <w:cols w:space="720"/>
          <w:docGrid w:linePitch="381"/>
        </w:sectPr>
      </w:pPr>
    </w:p>
    <w:p w14:paraId="2BA5F159" w14:textId="77777777" w:rsidR="00F5149C" w:rsidRDefault="00000000">
      <w:pPr>
        <w:spacing w:after="120" w:line="252" w:lineRule="auto"/>
      </w:pPr>
      <w:bookmarkStart w:id="2" w:name="_Hlk233719563"/>
      <w:proofErr w:type="spellStart"/>
      <w:r>
        <w:rPr>
          <w:b/>
        </w:rPr>
        <w:lastRenderedPageBreak/>
        <w:t>Bảng</w:t>
      </w:r>
      <w:proofErr w:type="spellEnd"/>
      <w:r>
        <w:rPr>
          <w:b/>
        </w:rPr>
        <w:t xml:space="preserve"> d, u, k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nốt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2101"/>
        <w:gridCol w:w="3010"/>
        <w:gridCol w:w="4463"/>
      </w:tblGrid>
      <w:tr w:rsidR="00F5149C" w14:paraId="13531DE9" w14:textId="77777777">
        <w:trPr>
          <w:jc w:val="center"/>
        </w:trPr>
        <w:tc>
          <w:tcPr>
            <w:tcW w:w="720" w:type="dxa"/>
            <w:vAlign w:val="center"/>
          </w:tcPr>
          <w:p w14:paraId="1828AEA3" w14:textId="77777777" w:rsidR="00F5149C" w:rsidRDefault="00000000">
            <w:pPr>
              <w:jc w:val="center"/>
            </w:pPr>
            <w:bookmarkStart w:id="3" w:name="_Hlk233719584"/>
            <w:bookmarkEnd w:id="2"/>
            <w:proofErr w:type="spellStart"/>
            <w:r>
              <w:rPr>
                <w:b/>
                <w:sz w:val="15"/>
              </w:rPr>
              <w:t>Nốt</w:t>
            </w:r>
            <w:proofErr w:type="spellEnd"/>
          </w:p>
        </w:tc>
        <w:tc>
          <w:tcPr>
            <w:tcW w:w="2232" w:type="dxa"/>
            <w:vAlign w:val="center"/>
          </w:tcPr>
          <w:p w14:paraId="6BC06BBE" w14:textId="77777777" w:rsidR="00F5149C" w:rsidRDefault="00000000">
            <w:pPr>
              <w:jc w:val="center"/>
            </w:pPr>
            <w:r>
              <w:rPr>
                <w:b/>
                <w:sz w:val="15"/>
              </w:rPr>
              <w:t>d - define</w:t>
            </w:r>
          </w:p>
        </w:tc>
        <w:tc>
          <w:tcPr>
            <w:tcW w:w="3240" w:type="dxa"/>
            <w:vAlign w:val="center"/>
          </w:tcPr>
          <w:p w14:paraId="4FF251A2" w14:textId="77777777" w:rsidR="00F5149C" w:rsidRDefault="00000000">
            <w:pPr>
              <w:jc w:val="center"/>
            </w:pPr>
            <w:r>
              <w:rPr>
                <w:b/>
                <w:sz w:val="15"/>
              </w:rPr>
              <w:t>u - use</w:t>
            </w:r>
          </w:p>
        </w:tc>
        <w:tc>
          <w:tcPr>
            <w:tcW w:w="5040" w:type="dxa"/>
            <w:vAlign w:val="center"/>
          </w:tcPr>
          <w:p w14:paraId="1E328633" w14:textId="77777777" w:rsidR="00F5149C" w:rsidRDefault="00000000">
            <w:pPr>
              <w:jc w:val="center"/>
            </w:pPr>
            <w:r>
              <w:rPr>
                <w:b/>
                <w:sz w:val="15"/>
              </w:rPr>
              <w:t>k - kill</w:t>
            </w:r>
          </w:p>
        </w:tc>
      </w:tr>
      <w:tr w:rsidR="00F5149C" w14:paraId="46BC9F16" w14:textId="77777777">
        <w:trPr>
          <w:jc w:val="center"/>
        </w:trPr>
        <w:tc>
          <w:tcPr>
            <w:tcW w:w="720" w:type="dxa"/>
            <w:vAlign w:val="center"/>
          </w:tcPr>
          <w:p w14:paraId="76AF1CC7" w14:textId="77777777" w:rsidR="00F5149C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232" w:type="dxa"/>
            <w:vAlign w:val="center"/>
          </w:tcPr>
          <w:p w14:paraId="36EFF3C8" w14:textId="77777777" w:rsidR="00F5149C" w:rsidRDefault="00000000">
            <w:r>
              <w:rPr>
                <w:sz w:val="15"/>
              </w:rPr>
              <w:t>d(media)</w:t>
            </w:r>
          </w:p>
        </w:tc>
        <w:tc>
          <w:tcPr>
            <w:tcW w:w="3240" w:type="dxa"/>
            <w:vAlign w:val="center"/>
          </w:tcPr>
          <w:p w14:paraId="2E68124E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 xml:space="preserve">files, </w:t>
            </w:r>
            <w:proofErr w:type="spellStart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6992FB39" w14:textId="77777777" w:rsidR="00F5149C" w:rsidRDefault="00F5149C"/>
        </w:tc>
      </w:tr>
      <w:tr w:rsidR="00F5149C" w14:paraId="38F79D35" w14:textId="77777777">
        <w:trPr>
          <w:jc w:val="center"/>
        </w:trPr>
        <w:tc>
          <w:tcPr>
            <w:tcW w:w="720" w:type="dxa"/>
            <w:vAlign w:val="center"/>
          </w:tcPr>
          <w:p w14:paraId="4D2FDF9D" w14:textId="77777777" w:rsidR="00F5149C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232" w:type="dxa"/>
            <w:vAlign w:val="center"/>
          </w:tcPr>
          <w:p w14:paraId="40A274F5" w14:textId="77777777" w:rsidR="00F5149C" w:rsidRDefault="00F5149C"/>
        </w:tc>
        <w:tc>
          <w:tcPr>
            <w:tcW w:w="3240" w:type="dxa"/>
            <w:vAlign w:val="center"/>
          </w:tcPr>
          <w:p w14:paraId="336DBC90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payload.media</w:t>
            </w:r>
            <w:proofErr w:type="spellEnd"/>
            <w:proofErr w:type="gram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13E7A6D3" w14:textId="77777777" w:rsidR="00F5149C" w:rsidRDefault="00F5149C"/>
        </w:tc>
      </w:tr>
      <w:tr w:rsidR="00F5149C" w14:paraId="240D3E35" w14:textId="77777777">
        <w:trPr>
          <w:jc w:val="center"/>
        </w:trPr>
        <w:tc>
          <w:tcPr>
            <w:tcW w:w="720" w:type="dxa"/>
            <w:vAlign w:val="center"/>
          </w:tcPr>
          <w:p w14:paraId="0E56C8B5" w14:textId="77777777" w:rsidR="00F5149C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232" w:type="dxa"/>
            <w:vAlign w:val="center"/>
          </w:tcPr>
          <w:p w14:paraId="325E820D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6EAFEC56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payload.media</w:t>
            </w:r>
            <w:proofErr w:type="spellEnd"/>
            <w:proofErr w:type="gram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6E0A813F" w14:textId="77777777" w:rsidR="00F5149C" w:rsidRDefault="00F5149C"/>
        </w:tc>
      </w:tr>
      <w:tr w:rsidR="00F5149C" w14:paraId="7F99937F" w14:textId="77777777">
        <w:trPr>
          <w:jc w:val="center"/>
        </w:trPr>
        <w:tc>
          <w:tcPr>
            <w:tcW w:w="720" w:type="dxa"/>
            <w:vAlign w:val="center"/>
          </w:tcPr>
          <w:p w14:paraId="2B183585" w14:textId="77777777" w:rsidR="00F5149C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232" w:type="dxa"/>
            <w:vAlign w:val="center"/>
          </w:tcPr>
          <w:p w14:paraId="5ACA06FB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137AB8F5" w14:textId="77777777" w:rsidR="00F5149C" w:rsidRDefault="00F5149C"/>
        </w:tc>
        <w:tc>
          <w:tcPr>
            <w:tcW w:w="5040" w:type="dxa"/>
            <w:vAlign w:val="center"/>
          </w:tcPr>
          <w:p w14:paraId="66164673" w14:textId="77777777" w:rsidR="00F5149C" w:rsidRDefault="00F5149C"/>
        </w:tc>
      </w:tr>
      <w:tr w:rsidR="00F5149C" w14:paraId="49D49E97" w14:textId="77777777">
        <w:trPr>
          <w:jc w:val="center"/>
        </w:trPr>
        <w:tc>
          <w:tcPr>
            <w:tcW w:w="720" w:type="dxa"/>
            <w:vAlign w:val="center"/>
          </w:tcPr>
          <w:p w14:paraId="41BC7AA7" w14:textId="77777777" w:rsidR="00F5149C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232" w:type="dxa"/>
            <w:vAlign w:val="center"/>
          </w:tcPr>
          <w:p w14:paraId="76BA3AE5" w14:textId="77777777" w:rsidR="00F5149C" w:rsidRDefault="00000000">
            <w:r>
              <w:rPr>
                <w:sz w:val="15"/>
              </w:rPr>
              <w:t>d(content)</w:t>
            </w:r>
          </w:p>
        </w:tc>
        <w:tc>
          <w:tcPr>
            <w:tcW w:w="3240" w:type="dxa"/>
            <w:vAlign w:val="center"/>
          </w:tcPr>
          <w:p w14:paraId="6172686A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spellStart"/>
            <w:proofErr w:type="gramEnd"/>
            <w:r>
              <w:rPr>
                <w:sz w:val="15"/>
              </w:rPr>
              <w:t>payload.content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files.length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payloadMedia.length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7D1C82D8" w14:textId="77777777" w:rsidR="00F5149C" w:rsidRDefault="00F5149C"/>
        </w:tc>
      </w:tr>
      <w:tr w:rsidR="00F5149C" w14:paraId="0990C45F" w14:textId="77777777">
        <w:trPr>
          <w:jc w:val="center"/>
        </w:trPr>
        <w:tc>
          <w:tcPr>
            <w:tcW w:w="720" w:type="dxa"/>
            <w:vAlign w:val="center"/>
          </w:tcPr>
          <w:p w14:paraId="7CD4E616" w14:textId="77777777" w:rsidR="00F5149C" w:rsidRDefault="00000000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232" w:type="dxa"/>
            <w:vAlign w:val="center"/>
          </w:tcPr>
          <w:p w14:paraId="0E8BD507" w14:textId="77777777" w:rsidR="00F5149C" w:rsidRDefault="00F5149C"/>
        </w:tc>
        <w:tc>
          <w:tcPr>
            <w:tcW w:w="3240" w:type="dxa"/>
            <w:vAlign w:val="center"/>
          </w:tcPr>
          <w:p w14:paraId="25782AE9" w14:textId="77777777" w:rsidR="00F5149C" w:rsidRDefault="00000000">
            <w:r>
              <w:rPr>
                <w:sz w:val="15"/>
              </w:rPr>
              <w:t>u(content)</w:t>
            </w:r>
          </w:p>
        </w:tc>
        <w:tc>
          <w:tcPr>
            <w:tcW w:w="5040" w:type="dxa"/>
            <w:vAlign w:val="center"/>
          </w:tcPr>
          <w:p w14:paraId="0E12FD6C" w14:textId="77777777" w:rsidR="00F5149C" w:rsidRDefault="00F5149C"/>
        </w:tc>
      </w:tr>
      <w:tr w:rsidR="00F5149C" w14:paraId="029097AB" w14:textId="77777777">
        <w:trPr>
          <w:jc w:val="center"/>
        </w:trPr>
        <w:tc>
          <w:tcPr>
            <w:tcW w:w="720" w:type="dxa"/>
            <w:vAlign w:val="center"/>
          </w:tcPr>
          <w:p w14:paraId="11CA2377" w14:textId="77777777" w:rsidR="00F5149C" w:rsidRDefault="00000000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232" w:type="dxa"/>
            <w:vAlign w:val="center"/>
          </w:tcPr>
          <w:p w14:paraId="12BF537E" w14:textId="77777777" w:rsidR="00F5149C" w:rsidRDefault="00F5149C"/>
        </w:tc>
        <w:tc>
          <w:tcPr>
            <w:tcW w:w="3240" w:type="dxa"/>
            <w:vAlign w:val="center"/>
          </w:tcPr>
          <w:p w14:paraId="50F2B248" w14:textId="77777777" w:rsidR="00F5149C" w:rsidRDefault="00F5149C"/>
        </w:tc>
        <w:tc>
          <w:tcPr>
            <w:tcW w:w="5040" w:type="dxa"/>
            <w:vAlign w:val="center"/>
          </w:tcPr>
          <w:p w14:paraId="09AE6620" w14:textId="77777777" w:rsidR="00F5149C" w:rsidRDefault="00000000">
            <w:proofErr w:type="gramStart"/>
            <w:r>
              <w:rPr>
                <w:sz w:val="15"/>
              </w:rPr>
              <w:t>k(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payload, files, media, 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>, content)</w:t>
            </w:r>
          </w:p>
        </w:tc>
      </w:tr>
      <w:tr w:rsidR="00F5149C" w14:paraId="7CF2B3D2" w14:textId="77777777">
        <w:trPr>
          <w:jc w:val="center"/>
        </w:trPr>
        <w:tc>
          <w:tcPr>
            <w:tcW w:w="720" w:type="dxa"/>
            <w:vAlign w:val="center"/>
          </w:tcPr>
          <w:p w14:paraId="00173DE3" w14:textId="77777777" w:rsidR="00F5149C" w:rsidRDefault="00000000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232" w:type="dxa"/>
            <w:vAlign w:val="center"/>
          </w:tcPr>
          <w:p w14:paraId="16ADDAE0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26B290B2" w14:textId="77777777" w:rsidR="00F5149C" w:rsidRDefault="00000000">
            <w:r>
              <w:rPr>
                <w:sz w:val="15"/>
              </w:rPr>
              <w:t>u(content)</w:t>
            </w:r>
          </w:p>
        </w:tc>
        <w:tc>
          <w:tcPr>
            <w:tcW w:w="5040" w:type="dxa"/>
            <w:vAlign w:val="center"/>
          </w:tcPr>
          <w:p w14:paraId="2B65D6EB" w14:textId="77777777" w:rsidR="00F5149C" w:rsidRDefault="00F5149C"/>
        </w:tc>
      </w:tr>
      <w:tr w:rsidR="00F5149C" w14:paraId="4DF763FF" w14:textId="77777777">
        <w:trPr>
          <w:jc w:val="center"/>
        </w:trPr>
        <w:tc>
          <w:tcPr>
            <w:tcW w:w="720" w:type="dxa"/>
            <w:vAlign w:val="center"/>
          </w:tcPr>
          <w:p w14:paraId="05E97B90" w14:textId="77777777" w:rsidR="00F5149C" w:rsidRDefault="00000000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232" w:type="dxa"/>
            <w:vAlign w:val="center"/>
          </w:tcPr>
          <w:p w14:paraId="6935ED58" w14:textId="77777777" w:rsidR="00F5149C" w:rsidRDefault="00000000">
            <w:r>
              <w:rPr>
                <w:sz w:val="15"/>
              </w:rPr>
              <w:t>d(keys)</w:t>
            </w:r>
          </w:p>
        </w:tc>
        <w:tc>
          <w:tcPr>
            <w:tcW w:w="3240" w:type="dxa"/>
            <w:vAlign w:val="center"/>
          </w:tcPr>
          <w:p w14:paraId="54DF4559" w14:textId="77777777" w:rsidR="00F5149C" w:rsidRDefault="00000000">
            <w:r>
              <w:rPr>
                <w:sz w:val="15"/>
              </w:rPr>
              <w:t>u(content)</w:t>
            </w:r>
          </w:p>
        </w:tc>
        <w:tc>
          <w:tcPr>
            <w:tcW w:w="5040" w:type="dxa"/>
            <w:vAlign w:val="center"/>
          </w:tcPr>
          <w:p w14:paraId="14745541" w14:textId="77777777" w:rsidR="00F5149C" w:rsidRDefault="00F5149C"/>
        </w:tc>
      </w:tr>
      <w:tr w:rsidR="00F5149C" w14:paraId="65B64EEF" w14:textId="77777777">
        <w:trPr>
          <w:jc w:val="center"/>
        </w:trPr>
        <w:tc>
          <w:tcPr>
            <w:tcW w:w="720" w:type="dxa"/>
            <w:vAlign w:val="center"/>
          </w:tcPr>
          <w:p w14:paraId="26C40F1F" w14:textId="77777777" w:rsidR="00F5149C" w:rsidRDefault="00000000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232" w:type="dxa"/>
            <w:vAlign w:val="center"/>
          </w:tcPr>
          <w:p w14:paraId="4A84D7CD" w14:textId="77777777" w:rsidR="00F5149C" w:rsidRDefault="00F5149C"/>
        </w:tc>
        <w:tc>
          <w:tcPr>
            <w:tcW w:w="3240" w:type="dxa"/>
            <w:vAlign w:val="center"/>
          </w:tcPr>
          <w:p w14:paraId="6557AE82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keys.length</w:t>
            </w:r>
            <w:proofErr w:type="spellEnd"/>
            <w:proofErr w:type="gram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6FCEA5AA" w14:textId="77777777" w:rsidR="00F5149C" w:rsidRDefault="00F5149C"/>
        </w:tc>
      </w:tr>
      <w:tr w:rsidR="00F5149C" w14:paraId="6838BB1B" w14:textId="77777777">
        <w:trPr>
          <w:jc w:val="center"/>
        </w:trPr>
        <w:tc>
          <w:tcPr>
            <w:tcW w:w="720" w:type="dxa"/>
            <w:vAlign w:val="center"/>
          </w:tcPr>
          <w:p w14:paraId="1DFF217C" w14:textId="77777777" w:rsidR="00F5149C" w:rsidRDefault="00000000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232" w:type="dxa"/>
            <w:vAlign w:val="center"/>
          </w:tcPr>
          <w:p w14:paraId="5FB452C9" w14:textId="77777777" w:rsidR="00F5149C" w:rsidRDefault="00F5149C"/>
        </w:tc>
        <w:tc>
          <w:tcPr>
            <w:tcW w:w="3240" w:type="dxa"/>
            <w:vAlign w:val="center"/>
          </w:tcPr>
          <w:p w14:paraId="23D8C077" w14:textId="77777777" w:rsidR="00F5149C" w:rsidRDefault="00F5149C"/>
        </w:tc>
        <w:tc>
          <w:tcPr>
            <w:tcW w:w="5040" w:type="dxa"/>
            <w:vAlign w:val="center"/>
          </w:tcPr>
          <w:p w14:paraId="4D5C47BB" w14:textId="77777777" w:rsidR="00F5149C" w:rsidRDefault="00000000">
            <w:proofErr w:type="gramStart"/>
            <w:r>
              <w:rPr>
                <w:sz w:val="15"/>
              </w:rPr>
              <w:t>k(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payload, files, media, 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 xml:space="preserve">, content, 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>, keys)</w:t>
            </w:r>
          </w:p>
        </w:tc>
      </w:tr>
      <w:tr w:rsidR="00F5149C" w14:paraId="76E46FFC" w14:textId="77777777">
        <w:trPr>
          <w:jc w:val="center"/>
        </w:trPr>
        <w:tc>
          <w:tcPr>
            <w:tcW w:w="720" w:type="dxa"/>
            <w:vAlign w:val="center"/>
          </w:tcPr>
          <w:p w14:paraId="636EE368" w14:textId="77777777" w:rsidR="00F5149C" w:rsidRDefault="00000000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232" w:type="dxa"/>
            <w:vAlign w:val="center"/>
          </w:tcPr>
          <w:p w14:paraId="3016FC80" w14:textId="77777777" w:rsidR="00F5149C" w:rsidRDefault="00000000">
            <w:r>
              <w:rPr>
                <w:sz w:val="15"/>
              </w:rPr>
              <w:t>d(users)</w:t>
            </w:r>
          </w:p>
        </w:tc>
        <w:tc>
          <w:tcPr>
            <w:tcW w:w="3240" w:type="dxa"/>
            <w:vAlign w:val="center"/>
          </w:tcPr>
          <w:p w14:paraId="7CE18DAB" w14:textId="77777777" w:rsidR="00F5149C" w:rsidRDefault="00000000">
            <w:r>
              <w:rPr>
                <w:sz w:val="15"/>
              </w:rPr>
              <w:t>u(keys)</w:t>
            </w:r>
          </w:p>
        </w:tc>
        <w:tc>
          <w:tcPr>
            <w:tcW w:w="5040" w:type="dxa"/>
            <w:vAlign w:val="center"/>
          </w:tcPr>
          <w:p w14:paraId="7404CAC9" w14:textId="77777777" w:rsidR="00F5149C" w:rsidRDefault="00F5149C"/>
        </w:tc>
      </w:tr>
      <w:tr w:rsidR="00F5149C" w14:paraId="09987DDE" w14:textId="77777777">
        <w:trPr>
          <w:jc w:val="center"/>
        </w:trPr>
        <w:tc>
          <w:tcPr>
            <w:tcW w:w="720" w:type="dxa"/>
            <w:vAlign w:val="center"/>
          </w:tcPr>
          <w:p w14:paraId="34A91733" w14:textId="77777777" w:rsidR="00F5149C" w:rsidRDefault="00000000"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2232" w:type="dxa"/>
            <w:vAlign w:val="center"/>
          </w:tcPr>
          <w:p w14:paraId="55EBD4B8" w14:textId="77777777" w:rsidR="00F5149C" w:rsidRDefault="00F5149C"/>
        </w:tc>
        <w:tc>
          <w:tcPr>
            <w:tcW w:w="3240" w:type="dxa"/>
            <w:vAlign w:val="center"/>
          </w:tcPr>
          <w:p w14:paraId="534C84D6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 xml:space="preserve">POST_VISIBILITIES, </w:t>
            </w:r>
            <w:proofErr w:type="spellStart"/>
            <w:r>
              <w:rPr>
                <w:sz w:val="15"/>
              </w:rPr>
              <w:t>payload.visibility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3990F875" w14:textId="77777777" w:rsidR="00F5149C" w:rsidRDefault="00F5149C"/>
        </w:tc>
      </w:tr>
      <w:tr w:rsidR="00F5149C" w14:paraId="03F42115" w14:textId="77777777">
        <w:trPr>
          <w:jc w:val="center"/>
        </w:trPr>
        <w:tc>
          <w:tcPr>
            <w:tcW w:w="720" w:type="dxa"/>
            <w:vAlign w:val="center"/>
          </w:tcPr>
          <w:p w14:paraId="3A216D90" w14:textId="77777777" w:rsidR="00F5149C" w:rsidRDefault="00000000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2232" w:type="dxa"/>
            <w:vAlign w:val="center"/>
          </w:tcPr>
          <w:p w14:paraId="2F7504D5" w14:textId="77777777" w:rsidR="00F5149C" w:rsidRDefault="00000000">
            <w:r>
              <w:rPr>
                <w:sz w:val="15"/>
              </w:rPr>
              <w:t>d(visibility)</w:t>
            </w:r>
          </w:p>
        </w:tc>
        <w:tc>
          <w:tcPr>
            <w:tcW w:w="3240" w:type="dxa"/>
            <w:vAlign w:val="center"/>
          </w:tcPr>
          <w:p w14:paraId="374718DA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payload.visibility</w:t>
            </w:r>
            <w:proofErr w:type="spellEnd"/>
            <w:proofErr w:type="gram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3D9122E3" w14:textId="77777777" w:rsidR="00F5149C" w:rsidRDefault="00F5149C"/>
        </w:tc>
      </w:tr>
      <w:tr w:rsidR="00F5149C" w14:paraId="46FC5838" w14:textId="77777777">
        <w:trPr>
          <w:jc w:val="center"/>
        </w:trPr>
        <w:tc>
          <w:tcPr>
            <w:tcW w:w="720" w:type="dxa"/>
            <w:vAlign w:val="center"/>
          </w:tcPr>
          <w:p w14:paraId="47A5C219" w14:textId="77777777" w:rsidR="00F5149C" w:rsidRDefault="00000000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232" w:type="dxa"/>
            <w:vAlign w:val="center"/>
          </w:tcPr>
          <w:p w14:paraId="3D141E03" w14:textId="77777777" w:rsidR="00F5149C" w:rsidRDefault="00000000">
            <w:r>
              <w:rPr>
                <w:sz w:val="15"/>
              </w:rPr>
              <w:t>d(visibility)</w:t>
            </w:r>
          </w:p>
        </w:tc>
        <w:tc>
          <w:tcPr>
            <w:tcW w:w="3240" w:type="dxa"/>
            <w:vAlign w:val="center"/>
          </w:tcPr>
          <w:p w14:paraId="47D02644" w14:textId="77777777" w:rsidR="00F5149C" w:rsidRDefault="00F5149C"/>
        </w:tc>
        <w:tc>
          <w:tcPr>
            <w:tcW w:w="5040" w:type="dxa"/>
            <w:vAlign w:val="center"/>
          </w:tcPr>
          <w:p w14:paraId="1758DBFE" w14:textId="77777777" w:rsidR="00F5149C" w:rsidRDefault="00F5149C"/>
        </w:tc>
      </w:tr>
      <w:tr w:rsidR="00F5149C" w14:paraId="0562A4EE" w14:textId="77777777">
        <w:trPr>
          <w:jc w:val="center"/>
        </w:trPr>
        <w:tc>
          <w:tcPr>
            <w:tcW w:w="720" w:type="dxa"/>
            <w:vAlign w:val="center"/>
          </w:tcPr>
          <w:p w14:paraId="59D137FB" w14:textId="77777777" w:rsidR="00F5149C" w:rsidRDefault="00000000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2232" w:type="dxa"/>
            <w:vAlign w:val="center"/>
          </w:tcPr>
          <w:p w14:paraId="4A5D77A4" w14:textId="77777777" w:rsidR="00F5149C" w:rsidRDefault="00000000">
            <w:r>
              <w:rPr>
                <w:sz w:val="15"/>
              </w:rPr>
              <w:t>d(hashtags)</w:t>
            </w:r>
          </w:p>
        </w:tc>
        <w:tc>
          <w:tcPr>
            <w:tcW w:w="3240" w:type="dxa"/>
            <w:vAlign w:val="center"/>
          </w:tcPr>
          <w:p w14:paraId="7EC3B826" w14:textId="77777777" w:rsidR="00F5149C" w:rsidRDefault="00000000">
            <w:r>
              <w:rPr>
                <w:sz w:val="15"/>
              </w:rPr>
              <w:t>u(content)</w:t>
            </w:r>
          </w:p>
        </w:tc>
        <w:tc>
          <w:tcPr>
            <w:tcW w:w="5040" w:type="dxa"/>
            <w:vAlign w:val="center"/>
          </w:tcPr>
          <w:p w14:paraId="357C8763" w14:textId="77777777" w:rsidR="00F5149C" w:rsidRDefault="00F5149C"/>
        </w:tc>
      </w:tr>
      <w:tr w:rsidR="00F5149C" w14:paraId="0C51DD1D" w14:textId="77777777">
        <w:trPr>
          <w:jc w:val="center"/>
        </w:trPr>
        <w:tc>
          <w:tcPr>
            <w:tcW w:w="720" w:type="dxa"/>
            <w:vAlign w:val="center"/>
          </w:tcPr>
          <w:p w14:paraId="345DE846" w14:textId="77777777" w:rsidR="00F5149C" w:rsidRDefault="00000000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2232" w:type="dxa"/>
            <w:vAlign w:val="center"/>
          </w:tcPr>
          <w:p w14:paraId="11A4868C" w14:textId="77777777" w:rsidR="00F5149C" w:rsidRDefault="00F5149C"/>
        </w:tc>
        <w:tc>
          <w:tcPr>
            <w:tcW w:w="3240" w:type="dxa"/>
            <w:vAlign w:val="center"/>
          </w:tcPr>
          <w:p w14:paraId="6FCA566A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media.length</w:t>
            </w:r>
            <w:proofErr w:type="spellEnd"/>
            <w:proofErr w:type="gram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40620B22" w14:textId="77777777" w:rsidR="00F5149C" w:rsidRDefault="00F5149C"/>
        </w:tc>
      </w:tr>
      <w:tr w:rsidR="00F5149C" w14:paraId="07983072" w14:textId="77777777">
        <w:trPr>
          <w:jc w:val="center"/>
        </w:trPr>
        <w:tc>
          <w:tcPr>
            <w:tcW w:w="720" w:type="dxa"/>
            <w:vAlign w:val="center"/>
          </w:tcPr>
          <w:p w14:paraId="3B9C5922" w14:textId="77777777" w:rsidR="00F5149C" w:rsidRDefault="00000000"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2232" w:type="dxa"/>
            <w:vAlign w:val="center"/>
          </w:tcPr>
          <w:p w14:paraId="78143EA5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3BB44337" w14:textId="77777777" w:rsidR="00F5149C" w:rsidRDefault="00000000">
            <w:r>
              <w:rPr>
                <w:sz w:val="15"/>
              </w:rPr>
              <w:t>u(media)</w:t>
            </w:r>
          </w:p>
        </w:tc>
        <w:tc>
          <w:tcPr>
            <w:tcW w:w="5040" w:type="dxa"/>
            <w:vAlign w:val="center"/>
          </w:tcPr>
          <w:p w14:paraId="0D8377D0" w14:textId="77777777" w:rsidR="00F5149C" w:rsidRDefault="00F5149C"/>
        </w:tc>
      </w:tr>
      <w:tr w:rsidR="00F5149C" w14:paraId="6487A44A" w14:textId="77777777">
        <w:trPr>
          <w:jc w:val="center"/>
        </w:trPr>
        <w:tc>
          <w:tcPr>
            <w:tcW w:w="720" w:type="dxa"/>
            <w:vAlign w:val="center"/>
          </w:tcPr>
          <w:p w14:paraId="74873CA2" w14:textId="77777777" w:rsidR="00F5149C" w:rsidRDefault="00000000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2232" w:type="dxa"/>
            <w:vAlign w:val="center"/>
          </w:tcPr>
          <w:p w14:paraId="032E0E0A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18DD3A6D" w14:textId="77777777" w:rsidR="00F5149C" w:rsidRDefault="00000000">
            <w:r>
              <w:rPr>
                <w:sz w:val="15"/>
              </w:rPr>
              <w:t>u(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7A172231" w14:textId="77777777" w:rsidR="00F5149C" w:rsidRDefault="00F5149C"/>
        </w:tc>
      </w:tr>
      <w:tr w:rsidR="00F5149C" w14:paraId="124B87ED" w14:textId="77777777">
        <w:trPr>
          <w:jc w:val="center"/>
        </w:trPr>
        <w:tc>
          <w:tcPr>
            <w:tcW w:w="720" w:type="dxa"/>
            <w:vAlign w:val="center"/>
          </w:tcPr>
          <w:p w14:paraId="42B699B4" w14:textId="77777777" w:rsidR="00F5149C" w:rsidRDefault="00000000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2232" w:type="dxa"/>
            <w:vAlign w:val="center"/>
          </w:tcPr>
          <w:p w14:paraId="72335AAA" w14:textId="77777777" w:rsidR="00F5149C" w:rsidRDefault="00000000">
            <w:r>
              <w:rPr>
                <w:sz w:val="15"/>
              </w:rPr>
              <w:t>d(post)</w:t>
            </w:r>
          </w:p>
        </w:tc>
        <w:tc>
          <w:tcPr>
            <w:tcW w:w="3240" w:type="dxa"/>
            <w:vAlign w:val="center"/>
          </w:tcPr>
          <w:p w14:paraId="372A2884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content, visibility, 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 xml:space="preserve">, hashtags, 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67611410" w14:textId="77777777" w:rsidR="00F5149C" w:rsidRDefault="00F5149C"/>
        </w:tc>
      </w:tr>
      <w:tr w:rsidR="00F5149C" w14:paraId="1FCA13EE" w14:textId="77777777">
        <w:trPr>
          <w:jc w:val="center"/>
        </w:trPr>
        <w:tc>
          <w:tcPr>
            <w:tcW w:w="720" w:type="dxa"/>
            <w:vAlign w:val="center"/>
          </w:tcPr>
          <w:p w14:paraId="76AA47F7" w14:textId="77777777" w:rsidR="00F5149C" w:rsidRDefault="00000000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2232" w:type="dxa"/>
            <w:vAlign w:val="center"/>
          </w:tcPr>
          <w:p w14:paraId="7D97C9C2" w14:textId="77777777" w:rsidR="00F5149C" w:rsidRDefault="00F5149C"/>
        </w:tc>
        <w:tc>
          <w:tcPr>
            <w:tcW w:w="3240" w:type="dxa"/>
            <w:vAlign w:val="center"/>
          </w:tcPr>
          <w:p w14:paraId="43242192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spellStart"/>
            <w:proofErr w:type="gramEnd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post._id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5C28AEE3" w14:textId="77777777" w:rsidR="00F5149C" w:rsidRDefault="00F5149C"/>
        </w:tc>
      </w:tr>
      <w:tr w:rsidR="00F5149C" w14:paraId="635EC62F" w14:textId="77777777">
        <w:trPr>
          <w:jc w:val="center"/>
        </w:trPr>
        <w:tc>
          <w:tcPr>
            <w:tcW w:w="720" w:type="dxa"/>
            <w:vAlign w:val="center"/>
          </w:tcPr>
          <w:p w14:paraId="266B66A8" w14:textId="77777777" w:rsidR="00F5149C" w:rsidRDefault="00000000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2232" w:type="dxa"/>
            <w:vAlign w:val="center"/>
          </w:tcPr>
          <w:p w14:paraId="014E02AB" w14:textId="77777777" w:rsidR="00F5149C" w:rsidRDefault="00000000">
            <w:r>
              <w:rPr>
                <w:sz w:val="15"/>
              </w:rPr>
              <w:t>d(user)</w:t>
            </w:r>
          </w:p>
        </w:tc>
        <w:tc>
          <w:tcPr>
            <w:tcW w:w="3240" w:type="dxa"/>
            <w:vAlign w:val="center"/>
          </w:tcPr>
          <w:p w14:paraId="28C9001D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 xml:space="preserve">users, </w:t>
            </w:r>
            <w:proofErr w:type="spellStart"/>
            <w:r>
              <w:rPr>
                <w:sz w:val="15"/>
              </w:rPr>
              <w:t>user._id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post._id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42160F89" w14:textId="77777777" w:rsidR="00F5149C" w:rsidRDefault="00F5149C"/>
        </w:tc>
      </w:tr>
      <w:tr w:rsidR="00F5149C" w14:paraId="30BC759F" w14:textId="77777777">
        <w:trPr>
          <w:jc w:val="center"/>
        </w:trPr>
        <w:tc>
          <w:tcPr>
            <w:tcW w:w="720" w:type="dxa"/>
            <w:vAlign w:val="center"/>
          </w:tcPr>
          <w:p w14:paraId="45E5DF47" w14:textId="77777777" w:rsidR="00F5149C" w:rsidRDefault="00000000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2232" w:type="dxa"/>
            <w:vAlign w:val="center"/>
          </w:tcPr>
          <w:p w14:paraId="1EB37758" w14:textId="77777777" w:rsidR="00F5149C" w:rsidRDefault="00F5149C"/>
        </w:tc>
        <w:tc>
          <w:tcPr>
            <w:tcW w:w="3240" w:type="dxa"/>
            <w:vAlign w:val="center"/>
          </w:tcPr>
          <w:p w14:paraId="65F6288F" w14:textId="77777777" w:rsidR="00F5149C" w:rsidRDefault="00000000">
            <w:r>
              <w:rPr>
                <w:sz w:val="15"/>
              </w:rPr>
              <w:t>u(recipient)</w:t>
            </w:r>
          </w:p>
        </w:tc>
        <w:tc>
          <w:tcPr>
            <w:tcW w:w="5040" w:type="dxa"/>
            <w:vAlign w:val="center"/>
          </w:tcPr>
          <w:p w14:paraId="2F7EDBA1" w14:textId="77777777" w:rsidR="00F5149C" w:rsidRDefault="00F5149C"/>
        </w:tc>
      </w:tr>
      <w:tr w:rsidR="00F5149C" w14:paraId="3ACA0B61" w14:textId="77777777">
        <w:trPr>
          <w:jc w:val="center"/>
        </w:trPr>
        <w:tc>
          <w:tcPr>
            <w:tcW w:w="720" w:type="dxa"/>
            <w:vAlign w:val="center"/>
          </w:tcPr>
          <w:p w14:paraId="48F92F33" w14:textId="77777777" w:rsidR="00F5149C" w:rsidRDefault="00000000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2232" w:type="dxa"/>
            <w:vAlign w:val="center"/>
          </w:tcPr>
          <w:p w14:paraId="1A949A96" w14:textId="77777777" w:rsidR="00F5149C" w:rsidRDefault="00F5149C"/>
        </w:tc>
        <w:tc>
          <w:tcPr>
            <w:tcW w:w="3240" w:type="dxa"/>
            <w:vAlign w:val="center"/>
          </w:tcPr>
          <w:p w14:paraId="51FB24EA" w14:textId="77777777" w:rsidR="00F5149C" w:rsidRDefault="00000000">
            <w:r>
              <w:rPr>
                <w:sz w:val="15"/>
              </w:rPr>
              <w:t>u(actor)</w:t>
            </w:r>
          </w:p>
        </w:tc>
        <w:tc>
          <w:tcPr>
            <w:tcW w:w="5040" w:type="dxa"/>
            <w:vAlign w:val="center"/>
          </w:tcPr>
          <w:p w14:paraId="2AC3F63B" w14:textId="77777777" w:rsidR="00F5149C" w:rsidRDefault="00F5149C"/>
        </w:tc>
      </w:tr>
      <w:tr w:rsidR="00F5149C" w14:paraId="0EB85392" w14:textId="77777777">
        <w:trPr>
          <w:jc w:val="center"/>
        </w:trPr>
        <w:tc>
          <w:tcPr>
            <w:tcW w:w="720" w:type="dxa"/>
            <w:vAlign w:val="center"/>
          </w:tcPr>
          <w:p w14:paraId="742348D3" w14:textId="77777777" w:rsidR="00F5149C" w:rsidRDefault="00000000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2232" w:type="dxa"/>
            <w:vAlign w:val="center"/>
          </w:tcPr>
          <w:p w14:paraId="08ADB686" w14:textId="77777777" w:rsidR="00F5149C" w:rsidRDefault="00F5149C"/>
        </w:tc>
        <w:tc>
          <w:tcPr>
            <w:tcW w:w="3240" w:type="dxa"/>
            <w:vAlign w:val="center"/>
          </w:tcPr>
          <w:p w14:paraId="0B3FED80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>recipient, actor)</w:t>
            </w:r>
          </w:p>
        </w:tc>
        <w:tc>
          <w:tcPr>
            <w:tcW w:w="5040" w:type="dxa"/>
            <w:vAlign w:val="center"/>
          </w:tcPr>
          <w:p w14:paraId="2E871188" w14:textId="77777777" w:rsidR="00F5149C" w:rsidRDefault="00F5149C"/>
        </w:tc>
      </w:tr>
      <w:tr w:rsidR="00F5149C" w14:paraId="36349928" w14:textId="77777777">
        <w:trPr>
          <w:jc w:val="center"/>
        </w:trPr>
        <w:tc>
          <w:tcPr>
            <w:tcW w:w="720" w:type="dxa"/>
            <w:vAlign w:val="center"/>
          </w:tcPr>
          <w:p w14:paraId="506AAE40" w14:textId="77777777" w:rsidR="00F5149C" w:rsidRDefault="00000000"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2232" w:type="dxa"/>
            <w:vAlign w:val="center"/>
          </w:tcPr>
          <w:p w14:paraId="27ABBF84" w14:textId="77777777" w:rsidR="00F5149C" w:rsidRDefault="00F5149C"/>
        </w:tc>
        <w:tc>
          <w:tcPr>
            <w:tcW w:w="3240" w:type="dxa"/>
            <w:vAlign w:val="center"/>
          </w:tcPr>
          <w:p w14:paraId="02DF04DF" w14:textId="77777777" w:rsidR="00F5149C" w:rsidRDefault="00F5149C"/>
        </w:tc>
        <w:tc>
          <w:tcPr>
            <w:tcW w:w="5040" w:type="dxa"/>
            <w:vAlign w:val="center"/>
          </w:tcPr>
          <w:p w14:paraId="40CA914A" w14:textId="77777777" w:rsidR="00F5149C" w:rsidRDefault="00000000">
            <w:proofErr w:type="gramStart"/>
            <w:r>
              <w:rPr>
                <w:sz w:val="15"/>
              </w:rPr>
              <w:t>k(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payload, files, media, 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 xml:space="preserve">, content, 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 xml:space="preserve">, keys, users, visibility, hashtags, 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>, post, recipient, actor)</w:t>
            </w:r>
          </w:p>
        </w:tc>
      </w:tr>
      <w:tr w:rsidR="00F5149C" w14:paraId="0F282A44" w14:textId="77777777">
        <w:trPr>
          <w:jc w:val="center"/>
        </w:trPr>
        <w:tc>
          <w:tcPr>
            <w:tcW w:w="720" w:type="dxa"/>
            <w:vAlign w:val="center"/>
          </w:tcPr>
          <w:p w14:paraId="1AE452C6" w14:textId="77777777" w:rsidR="00F5149C" w:rsidRDefault="00000000"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2232" w:type="dxa"/>
            <w:vAlign w:val="center"/>
          </w:tcPr>
          <w:p w14:paraId="44483518" w14:textId="77777777" w:rsidR="00F5149C" w:rsidRDefault="00F5149C"/>
        </w:tc>
        <w:tc>
          <w:tcPr>
            <w:tcW w:w="3240" w:type="dxa"/>
            <w:vAlign w:val="center"/>
          </w:tcPr>
          <w:p w14:paraId="2129B848" w14:textId="77777777" w:rsidR="00F5149C" w:rsidRDefault="00000000">
            <w:r>
              <w:rPr>
                <w:sz w:val="15"/>
              </w:rPr>
              <w:t>u(actor)</w:t>
            </w:r>
          </w:p>
        </w:tc>
        <w:tc>
          <w:tcPr>
            <w:tcW w:w="5040" w:type="dxa"/>
            <w:vAlign w:val="center"/>
          </w:tcPr>
          <w:p w14:paraId="588F5E79" w14:textId="77777777" w:rsidR="00F5149C" w:rsidRDefault="00F5149C"/>
        </w:tc>
      </w:tr>
      <w:tr w:rsidR="00F5149C" w14:paraId="1820974B" w14:textId="77777777">
        <w:trPr>
          <w:jc w:val="center"/>
        </w:trPr>
        <w:tc>
          <w:tcPr>
            <w:tcW w:w="720" w:type="dxa"/>
            <w:vAlign w:val="center"/>
          </w:tcPr>
          <w:p w14:paraId="12EA322C" w14:textId="77777777" w:rsidR="00F5149C" w:rsidRDefault="00000000"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2232" w:type="dxa"/>
            <w:vAlign w:val="center"/>
          </w:tcPr>
          <w:p w14:paraId="3D936FB1" w14:textId="77777777" w:rsidR="00F5149C" w:rsidRDefault="00F5149C"/>
        </w:tc>
        <w:tc>
          <w:tcPr>
            <w:tcW w:w="3240" w:type="dxa"/>
            <w:vAlign w:val="center"/>
          </w:tcPr>
          <w:p w14:paraId="5C30AB7F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>recipient, actor)</w:t>
            </w:r>
          </w:p>
        </w:tc>
        <w:tc>
          <w:tcPr>
            <w:tcW w:w="5040" w:type="dxa"/>
            <w:vAlign w:val="center"/>
          </w:tcPr>
          <w:p w14:paraId="52300AF1" w14:textId="77777777" w:rsidR="00F5149C" w:rsidRDefault="00F5149C"/>
        </w:tc>
      </w:tr>
      <w:tr w:rsidR="00F5149C" w14:paraId="5EF81533" w14:textId="77777777">
        <w:trPr>
          <w:jc w:val="center"/>
        </w:trPr>
        <w:tc>
          <w:tcPr>
            <w:tcW w:w="720" w:type="dxa"/>
            <w:vAlign w:val="center"/>
          </w:tcPr>
          <w:p w14:paraId="3558E69F" w14:textId="77777777" w:rsidR="00F5149C" w:rsidRDefault="00000000"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2232" w:type="dxa"/>
            <w:vAlign w:val="center"/>
          </w:tcPr>
          <w:p w14:paraId="2E943B74" w14:textId="77777777" w:rsidR="00F5149C" w:rsidRDefault="00F5149C"/>
        </w:tc>
        <w:tc>
          <w:tcPr>
            <w:tcW w:w="3240" w:type="dxa"/>
            <w:vAlign w:val="center"/>
          </w:tcPr>
          <w:p w14:paraId="07B994E1" w14:textId="77777777" w:rsidR="00F5149C" w:rsidRDefault="00F5149C"/>
        </w:tc>
        <w:tc>
          <w:tcPr>
            <w:tcW w:w="5040" w:type="dxa"/>
            <w:vAlign w:val="center"/>
          </w:tcPr>
          <w:p w14:paraId="75913701" w14:textId="77777777" w:rsidR="00F5149C" w:rsidRDefault="00000000">
            <w:proofErr w:type="gramStart"/>
            <w:r>
              <w:rPr>
                <w:sz w:val="15"/>
              </w:rPr>
              <w:t>k(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payload, files, media, 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 xml:space="preserve">, content, 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 xml:space="preserve">, keys, users, visibility, hashtags, 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>, post, recipient, actor)</w:t>
            </w:r>
          </w:p>
        </w:tc>
      </w:tr>
      <w:tr w:rsidR="00F5149C" w14:paraId="632CE733" w14:textId="77777777">
        <w:trPr>
          <w:jc w:val="center"/>
        </w:trPr>
        <w:tc>
          <w:tcPr>
            <w:tcW w:w="720" w:type="dxa"/>
            <w:vAlign w:val="center"/>
          </w:tcPr>
          <w:p w14:paraId="6E523ED5" w14:textId="77777777" w:rsidR="00F5149C" w:rsidRDefault="00000000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2232" w:type="dxa"/>
            <w:vAlign w:val="center"/>
          </w:tcPr>
          <w:p w14:paraId="64417480" w14:textId="77777777" w:rsidR="00F5149C" w:rsidRDefault="00F5149C"/>
        </w:tc>
        <w:tc>
          <w:tcPr>
            <w:tcW w:w="3240" w:type="dxa"/>
            <w:vAlign w:val="center"/>
          </w:tcPr>
          <w:p w14:paraId="3E1F4DE8" w14:textId="77777777" w:rsidR="00F5149C" w:rsidRDefault="00000000">
            <w:proofErr w:type="gramStart"/>
            <w:r>
              <w:rPr>
                <w:sz w:val="15"/>
              </w:rPr>
              <w:t>u(</w:t>
            </w:r>
            <w:proofErr w:type="gramEnd"/>
            <w:r>
              <w:rPr>
                <w:sz w:val="15"/>
              </w:rPr>
              <w:t>recipient, actor, type, post)</w:t>
            </w:r>
          </w:p>
        </w:tc>
        <w:tc>
          <w:tcPr>
            <w:tcW w:w="5040" w:type="dxa"/>
            <w:vAlign w:val="center"/>
          </w:tcPr>
          <w:p w14:paraId="51FC9D57" w14:textId="77777777" w:rsidR="00F5149C" w:rsidRDefault="00F5149C"/>
        </w:tc>
      </w:tr>
      <w:tr w:rsidR="00F5149C" w14:paraId="071C4719" w14:textId="77777777">
        <w:trPr>
          <w:jc w:val="center"/>
        </w:trPr>
        <w:tc>
          <w:tcPr>
            <w:tcW w:w="720" w:type="dxa"/>
            <w:vAlign w:val="center"/>
          </w:tcPr>
          <w:p w14:paraId="4CAE6C23" w14:textId="77777777" w:rsidR="00F5149C" w:rsidRDefault="00000000"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2232" w:type="dxa"/>
            <w:vAlign w:val="center"/>
          </w:tcPr>
          <w:p w14:paraId="5A776809" w14:textId="77777777" w:rsidR="00F5149C" w:rsidRDefault="00000000">
            <w:r>
              <w:rPr>
                <w:sz w:val="15"/>
              </w:rPr>
              <w:t>d(</w:t>
            </w:r>
            <w:proofErr w:type="spellStart"/>
            <w:r>
              <w:rPr>
                <w:sz w:val="15"/>
              </w:rPr>
              <w:t>populatedPost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240" w:type="dxa"/>
            <w:vAlign w:val="center"/>
          </w:tcPr>
          <w:p w14:paraId="31DEFBA2" w14:textId="77777777" w:rsidR="00F5149C" w:rsidRDefault="00000000">
            <w:r>
              <w:rPr>
                <w:sz w:val="15"/>
              </w:rPr>
              <w:t>u(</w:t>
            </w:r>
            <w:proofErr w:type="spellStart"/>
            <w:proofErr w:type="gramStart"/>
            <w:r>
              <w:rPr>
                <w:sz w:val="15"/>
              </w:rPr>
              <w:t>post._</w:t>
            </w:r>
            <w:proofErr w:type="gramEnd"/>
            <w:r>
              <w:rPr>
                <w:sz w:val="15"/>
              </w:rPr>
              <w:t>id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526851F0" w14:textId="77777777" w:rsidR="00F5149C" w:rsidRDefault="00F5149C"/>
        </w:tc>
      </w:tr>
      <w:tr w:rsidR="00F5149C" w14:paraId="5826252A" w14:textId="77777777">
        <w:trPr>
          <w:jc w:val="center"/>
        </w:trPr>
        <w:tc>
          <w:tcPr>
            <w:tcW w:w="720" w:type="dxa"/>
            <w:vAlign w:val="center"/>
          </w:tcPr>
          <w:p w14:paraId="62E03491" w14:textId="77777777" w:rsidR="00F5149C" w:rsidRDefault="00000000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2232" w:type="dxa"/>
            <w:vAlign w:val="center"/>
          </w:tcPr>
          <w:p w14:paraId="4E4D7824" w14:textId="77777777" w:rsidR="00F5149C" w:rsidRDefault="00F5149C"/>
        </w:tc>
        <w:tc>
          <w:tcPr>
            <w:tcW w:w="3240" w:type="dxa"/>
            <w:vAlign w:val="center"/>
          </w:tcPr>
          <w:p w14:paraId="0D06D246" w14:textId="77777777" w:rsidR="00F5149C" w:rsidRDefault="00000000">
            <w:r>
              <w:rPr>
                <w:sz w:val="15"/>
              </w:rPr>
              <w:t>u(</w:t>
            </w:r>
            <w:proofErr w:type="spellStart"/>
            <w:r>
              <w:rPr>
                <w:sz w:val="15"/>
              </w:rPr>
              <w:t>populatedPost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5040" w:type="dxa"/>
            <w:vAlign w:val="center"/>
          </w:tcPr>
          <w:p w14:paraId="59BD8F0F" w14:textId="77777777" w:rsidR="00F5149C" w:rsidRDefault="00000000">
            <w:proofErr w:type="gramStart"/>
            <w:r>
              <w:rPr>
                <w:sz w:val="15"/>
              </w:rPr>
              <w:t>k(</w:t>
            </w:r>
            <w:proofErr w:type="spellStart"/>
            <w:proofErr w:type="gramEnd"/>
            <w:r>
              <w:rPr>
                <w:sz w:val="15"/>
              </w:rPr>
              <w:t>userId</w:t>
            </w:r>
            <w:proofErr w:type="spellEnd"/>
            <w:r>
              <w:rPr>
                <w:sz w:val="15"/>
              </w:rPr>
              <w:t xml:space="preserve">, payload, files, media, </w:t>
            </w:r>
            <w:proofErr w:type="spellStart"/>
            <w:r>
              <w:rPr>
                <w:sz w:val="15"/>
              </w:rPr>
              <w:t>payloadMedia</w:t>
            </w:r>
            <w:proofErr w:type="spellEnd"/>
            <w:r>
              <w:rPr>
                <w:sz w:val="15"/>
              </w:rPr>
              <w:t xml:space="preserve">, content, </w:t>
            </w:r>
            <w:proofErr w:type="spellStart"/>
            <w:r>
              <w:rPr>
                <w:sz w:val="15"/>
              </w:rPr>
              <w:t>mentionedUsers</w:t>
            </w:r>
            <w:proofErr w:type="spellEnd"/>
            <w:r>
              <w:rPr>
                <w:sz w:val="15"/>
              </w:rPr>
              <w:t xml:space="preserve">, keys, users, visibility, hashtags, </w:t>
            </w:r>
            <w:proofErr w:type="spellStart"/>
            <w:r>
              <w:rPr>
                <w:sz w:val="15"/>
              </w:rPr>
              <w:t>selectedMedia</w:t>
            </w:r>
            <w:proofErr w:type="spellEnd"/>
            <w:r>
              <w:rPr>
                <w:sz w:val="15"/>
              </w:rPr>
              <w:t xml:space="preserve">, post, </w:t>
            </w:r>
            <w:proofErr w:type="spellStart"/>
            <w:r>
              <w:rPr>
                <w:sz w:val="15"/>
              </w:rPr>
              <w:t>populatedPost</w:t>
            </w:r>
            <w:proofErr w:type="spellEnd"/>
            <w:r>
              <w:rPr>
                <w:sz w:val="15"/>
              </w:rPr>
              <w:t>, recipient, actor, type)</w:t>
            </w:r>
          </w:p>
        </w:tc>
      </w:tr>
      <w:bookmarkEnd w:id="3"/>
    </w:tbl>
    <w:p w14:paraId="4A6C999E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p w14:paraId="434E28AD" w14:textId="77777777" w:rsidR="00F5149C" w:rsidRDefault="00000000">
      <w:pPr>
        <w:spacing w:after="120" w:line="252" w:lineRule="auto"/>
      </w:pPr>
      <w:r>
        <w:rPr>
          <w:b/>
        </w:rPr>
        <w:lastRenderedPageBreak/>
        <w:t xml:space="preserve">Các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9272"/>
      </w:tblGrid>
      <w:tr w:rsidR="00F5149C" w14:paraId="72867273" w14:textId="77777777" w:rsidTr="003C66D6">
        <w:trPr>
          <w:jc w:val="center"/>
        </w:trPr>
        <w:tc>
          <w:tcPr>
            <w:tcW w:w="981" w:type="dxa"/>
            <w:vAlign w:val="center"/>
          </w:tcPr>
          <w:p w14:paraId="287B4C5E" w14:textId="77777777" w:rsidR="00F5149C" w:rsidRDefault="00000000">
            <w:pPr>
              <w:jc w:val="center"/>
            </w:pPr>
            <w:bookmarkStart w:id="4" w:name="_Hlk233719670"/>
            <w:r>
              <w:rPr>
                <w:b/>
                <w:sz w:val="18"/>
              </w:rPr>
              <w:t>STT</w:t>
            </w:r>
          </w:p>
        </w:tc>
        <w:tc>
          <w:tcPr>
            <w:tcW w:w="9272" w:type="dxa"/>
            <w:vAlign w:val="center"/>
          </w:tcPr>
          <w:p w14:paraId="1D2D6B9F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Đường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thi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hành</w:t>
            </w:r>
            <w:proofErr w:type="spellEnd"/>
          </w:p>
        </w:tc>
      </w:tr>
      <w:tr w:rsidR="003C66D6" w14:paraId="4C8DD3B6" w14:textId="77777777" w:rsidTr="003C66D6">
        <w:trPr>
          <w:jc w:val="center"/>
        </w:trPr>
        <w:tc>
          <w:tcPr>
            <w:tcW w:w="981" w:type="dxa"/>
            <w:vAlign w:val="center"/>
          </w:tcPr>
          <w:p w14:paraId="2AE18EC1" w14:textId="214985DE" w:rsidR="003C66D6" w:rsidRDefault="003C66D6" w:rsidP="003C66D6">
            <w:pPr>
              <w:jc w:val="center"/>
            </w:pPr>
            <w:r>
              <w:rPr>
                <w:b/>
                <w:bCs/>
              </w:rPr>
              <w:t>K</w:t>
            </w:r>
            <w:r w:rsidRPr="00501106">
              <w:rPr>
                <w:bCs/>
              </w:rPr>
              <w:t>1</w:t>
            </w:r>
          </w:p>
        </w:tc>
        <w:tc>
          <w:tcPr>
            <w:tcW w:w="9272" w:type="dxa"/>
            <w:vAlign w:val="center"/>
          </w:tcPr>
          <w:p w14:paraId="2A2E4806" w14:textId="77777777" w:rsidR="003C66D6" w:rsidRDefault="003C66D6" w:rsidP="003C66D6">
            <w:r>
              <w:rPr>
                <w:sz w:val="18"/>
              </w:rPr>
              <w:t>1 - 2 - 3 - 5 - 6 - 7</w:t>
            </w:r>
          </w:p>
        </w:tc>
      </w:tr>
      <w:tr w:rsidR="003C66D6" w14:paraId="2C8CC4E6" w14:textId="77777777" w:rsidTr="003C66D6">
        <w:trPr>
          <w:jc w:val="center"/>
        </w:trPr>
        <w:tc>
          <w:tcPr>
            <w:tcW w:w="981" w:type="dxa"/>
            <w:vAlign w:val="center"/>
          </w:tcPr>
          <w:p w14:paraId="77FFDC88" w14:textId="779DE752" w:rsidR="003C66D6" w:rsidRDefault="003C66D6" w:rsidP="003C66D6">
            <w:pPr>
              <w:jc w:val="center"/>
            </w:pPr>
            <w:r w:rsidRPr="00501106">
              <w:rPr>
                <w:bCs/>
              </w:rPr>
              <w:t>K2</w:t>
            </w:r>
          </w:p>
        </w:tc>
        <w:tc>
          <w:tcPr>
            <w:tcW w:w="9272" w:type="dxa"/>
            <w:vAlign w:val="center"/>
          </w:tcPr>
          <w:p w14:paraId="2DBC516E" w14:textId="77777777" w:rsidR="003C66D6" w:rsidRDefault="003C66D6" w:rsidP="003C66D6">
            <w:r>
              <w:rPr>
                <w:sz w:val="18"/>
              </w:rPr>
              <w:t>1 - 2 - 4 - 5 - 6 - 8 - 9 - 10 - 11</w:t>
            </w:r>
          </w:p>
        </w:tc>
      </w:tr>
      <w:tr w:rsidR="003C66D6" w14:paraId="346CF748" w14:textId="77777777" w:rsidTr="003C66D6">
        <w:trPr>
          <w:jc w:val="center"/>
        </w:trPr>
        <w:tc>
          <w:tcPr>
            <w:tcW w:w="981" w:type="dxa"/>
            <w:vAlign w:val="center"/>
          </w:tcPr>
          <w:p w14:paraId="2F6A8086" w14:textId="0BC385C4" w:rsidR="003C66D6" w:rsidRDefault="003C66D6" w:rsidP="003C66D6">
            <w:pPr>
              <w:jc w:val="center"/>
            </w:pPr>
            <w:r w:rsidRPr="00501106">
              <w:rPr>
                <w:bCs/>
              </w:rPr>
              <w:t>K3</w:t>
            </w:r>
          </w:p>
        </w:tc>
        <w:tc>
          <w:tcPr>
            <w:tcW w:w="9272" w:type="dxa"/>
            <w:vAlign w:val="center"/>
          </w:tcPr>
          <w:p w14:paraId="23D16DC5" w14:textId="77777777" w:rsidR="003C66D6" w:rsidRDefault="003C66D6" w:rsidP="003C66D6">
            <w:r>
              <w:rPr>
                <w:sz w:val="18"/>
              </w:rPr>
              <w:t>1 - 2 - 3 - 5 - 6 - 8 - 9 - 10 - 12 - 13 - 14 - 16 - 17 - 18 - 20 - 21 - 22 - 23 - 26</w:t>
            </w:r>
          </w:p>
        </w:tc>
      </w:tr>
      <w:tr w:rsidR="003C66D6" w14:paraId="6A9EA296" w14:textId="77777777" w:rsidTr="003C66D6">
        <w:trPr>
          <w:jc w:val="center"/>
        </w:trPr>
        <w:tc>
          <w:tcPr>
            <w:tcW w:w="981" w:type="dxa"/>
            <w:vAlign w:val="center"/>
          </w:tcPr>
          <w:p w14:paraId="53576164" w14:textId="08909EBB" w:rsidR="003C66D6" w:rsidRDefault="003C66D6" w:rsidP="003C66D6">
            <w:pPr>
              <w:jc w:val="center"/>
            </w:pPr>
            <w:r w:rsidRPr="00501106">
              <w:rPr>
                <w:bCs/>
              </w:rPr>
              <w:t>K4</w:t>
            </w:r>
          </w:p>
        </w:tc>
        <w:tc>
          <w:tcPr>
            <w:tcW w:w="9272" w:type="dxa"/>
            <w:vAlign w:val="center"/>
          </w:tcPr>
          <w:p w14:paraId="5A402A2B" w14:textId="77777777" w:rsidR="003C66D6" w:rsidRDefault="003C66D6" w:rsidP="003C66D6">
            <w:r>
              <w:rPr>
                <w:sz w:val="18"/>
              </w:rPr>
              <w:t>1 - 2 - 4 - 5 - 6 - 8 - 9 - 10 - 12 - 13 - 15 - 16 - 17 - 19 - 20 - 21 - 22 - 23 - 24 - 25 - 26</w:t>
            </w:r>
          </w:p>
        </w:tc>
      </w:tr>
      <w:tr w:rsidR="003C66D6" w14:paraId="0C1C8817" w14:textId="77777777" w:rsidTr="003C66D6">
        <w:trPr>
          <w:jc w:val="center"/>
        </w:trPr>
        <w:tc>
          <w:tcPr>
            <w:tcW w:w="981" w:type="dxa"/>
            <w:vAlign w:val="center"/>
          </w:tcPr>
          <w:p w14:paraId="62D05511" w14:textId="66953989" w:rsidR="003C66D6" w:rsidRDefault="003C66D6" w:rsidP="003C66D6">
            <w:pPr>
              <w:jc w:val="center"/>
            </w:pPr>
            <w:r w:rsidRPr="00501106">
              <w:rPr>
                <w:bCs/>
              </w:rPr>
              <w:t>K5</w:t>
            </w:r>
          </w:p>
        </w:tc>
        <w:tc>
          <w:tcPr>
            <w:tcW w:w="9272" w:type="dxa"/>
            <w:vAlign w:val="center"/>
          </w:tcPr>
          <w:p w14:paraId="6D5C61B0" w14:textId="77777777" w:rsidR="003C66D6" w:rsidRDefault="003C66D6" w:rsidP="003C66D6">
            <w:r>
              <w:rPr>
                <w:sz w:val="18"/>
              </w:rPr>
              <w:t>1 - 2 - 3 - 5 - 6 - 8 - 9 - 10 - 12 - 13 - 14 - 16 - 17 - 18 - 20 - 21 - 22 - 23 - 24 - 25 - 27 - 28 - 29</w:t>
            </w:r>
          </w:p>
        </w:tc>
      </w:tr>
      <w:tr w:rsidR="003C66D6" w14:paraId="5FF5381B" w14:textId="77777777" w:rsidTr="003C66D6">
        <w:trPr>
          <w:jc w:val="center"/>
        </w:trPr>
        <w:tc>
          <w:tcPr>
            <w:tcW w:w="981" w:type="dxa"/>
            <w:vAlign w:val="center"/>
          </w:tcPr>
          <w:p w14:paraId="3D9D843E" w14:textId="2BA94527" w:rsidR="003C66D6" w:rsidRDefault="003C66D6" w:rsidP="003C66D6">
            <w:pPr>
              <w:jc w:val="center"/>
            </w:pPr>
            <w:r w:rsidRPr="00501106">
              <w:rPr>
                <w:bCs/>
              </w:rPr>
              <w:t>K6</w:t>
            </w:r>
          </w:p>
        </w:tc>
        <w:tc>
          <w:tcPr>
            <w:tcW w:w="9272" w:type="dxa"/>
            <w:vAlign w:val="center"/>
          </w:tcPr>
          <w:p w14:paraId="5EE7069A" w14:textId="77777777" w:rsidR="003C66D6" w:rsidRDefault="003C66D6" w:rsidP="003C66D6">
            <w:r>
              <w:rPr>
                <w:sz w:val="18"/>
              </w:rPr>
              <w:t>1 - 2 - 4 - 5 - 6 - 8 - 9 - 10 - 12 - 13 - 15 - 16 - 17 - 19 - 20 - 21 - 22 - 23 - 24 - 25 - 27 - 28 - 30 - 31 - 32</w:t>
            </w:r>
          </w:p>
        </w:tc>
      </w:tr>
      <w:tr w:rsidR="003C66D6" w14:paraId="65053B2B" w14:textId="77777777" w:rsidTr="003C66D6">
        <w:trPr>
          <w:jc w:val="center"/>
        </w:trPr>
        <w:tc>
          <w:tcPr>
            <w:tcW w:w="981" w:type="dxa"/>
            <w:vAlign w:val="center"/>
          </w:tcPr>
          <w:p w14:paraId="5D764ECE" w14:textId="6CFD305E" w:rsidR="003C66D6" w:rsidRDefault="003C66D6" w:rsidP="003C66D6">
            <w:pPr>
              <w:jc w:val="center"/>
            </w:pPr>
            <w:r w:rsidRPr="00501106">
              <w:rPr>
                <w:bCs/>
              </w:rPr>
              <w:t>K7</w:t>
            </w:r>
          </w:p>
        </w:tc>
        <w:tc>
          <w:tcPr>
            <w:tcW w:w="9272" w:type="dxa"/>
            <w:vAlign w:val="center"/>
          </w:tcPr>
          <w:p w14:paraId="1EBA1D5D" w14:textId="77777777" w:rsidR="003C66D6" w:rsidRDefault="003C66D6" w:rsidP="003C66D6">
            <w:r>
              <w:rPr>
                <w:sz w:val="18"/>
              </w:rPr>
              <w:t>1 - 2 - 3 - 5 - 6 - 8 - 9 - 10 - 12 - 13 - 14 - 16 - 17 - 19 - 20 - 21 - 22 - 23 - 24 - 27 - 30 - 31 - 32</w:t>
            </w:r>
          </w:p>
        </w:tc>
      </w:tr>
      <w:tr w:rsidR="003C66D6" w14:paraId="0966C943" w14:textId="77777777" w:rsidTr="003C66D6">
        <w:trPr>
          <w:jc w:val="center"/>
        </w:trPr>
        <w:tc>
          <w:tcPr>
            <w:tcW w:w="981" w:type="dxa"/>
            <w:vAlign w:val="center"/>
          </w:tcPr>
          <w:p w14:paraId="14BBDE47" w14:textId="4847BE41" w:rsidR="003C66D6" w:rsidRDefault="003C66D6" w:rsidP="003C66D6">
            <w:pPr>
              <w:jc w:val="center"/>
            </w:pPr>
            <w:r w:rsidRPr="00501106">
              <w:rPr>
                <w:bCs/>
              </w:rPr>
              <w:t>K8</w:t>
            </w:r>
          </w:p>
        </w:tc>
        <w:tc>
          <w:tcPr>
            <w:tcW w:w="9272" w:type="dxa"/>
            <w:vAlign w:val="center"/>
          </w:tcPr>
          <w:p w14:paraId="064B14BA" w14:textId="77777777" w:rsidR="003C66D6" w:rsidRDefault="003C66D6" w:rsidP="003C66D6">
            <w:r>
              <w:rPr>
                <w:sz w:val="18"/>
              </w:rPr>
              <w:t>1 - 2 - 4 - 5 - 6 - 8 - 9 - 10 - 12 - 13 - 14 - 16 - 17 - 18 - 20 - 21 - 22 - 23 - 24 - 25 - 27 - 28 - 30 - 31 - 32</w:t>
            </w:r>
          </w:p>
        </w:tc>
      </w:tr>
      <w:tr w:rsidR="003C66D6" w14:paraId="4D3B2986" w14:textId="77777777" w:rsidTr="003C66D6">
        <w:trPr>
          <w:jc w:val="center"/>
        </w:trPr>
        <w:tc>
          <w:tcPr>
            <w:tcW w:w="981" w:type="dxa"/>
            <w:vAlign w:val="center"/>
          </w:tcPr>
          <w:p w14:paraId="4743D0D4" w14:textId="44773269" w:rsidR="003C66D6" w:rsidRDefault="003C66D6" w:rsidP="003C66D6">
            <w:pPr>
              <w:jc w:val="center"/>
            </w:pPr>
            <w:r w:rsidRPr="00501106">
              <w:rPr>
                <w:bCs/>
              </w:rPr>
              <w:t>K9</w:t>
            </w:r>
          </w:p>
        </w:tc>
        <w:tc>
          <w:tcPr>
            <w:tcW w:w="9272" w:type="dxa"/>
            <w:vAlign w:val="center"/>
          </w:tcPr>
          <w:p w14:paraId="0FAF256B" w14:textId="77777777" w:rsidR="003C66D6" w:rsidRDefault="003C66D6" w:rsidP="003C66D6">
            <w:r>
              <w:rPr>
                <w:sz w:val="18"/>
              </w:rPr>
              <w:t>1 - 2 - 3 - 5 - 6 - 8 - 9 - 10 - 12 - 13 - 15 - 16 - 17 - 18 - 20 - 21 - 22 - 23 - 24 - 27 - 30 - 31 - 32</w:t>
            </w:r>
          </w:p>
        </w:tc>
      </w:tr>
      <w:tr w:rsidR="003C66D6" w14:paraId="77E9AC25" w14:textId="77777777" w:rsidTr="003C66D6">
        <w:trPr>
          <w:jc w:val="center"/>
        </w:trPr>
        <w:tc>
          <w:tcPr>
            <w:tcW w:w="981" w:type="dxa"/>
            <w:vAlign w:val="center"/>
          </w:tcPr>
          <w:p w14:paraId="71B4E799" w14:textId="41C89D01" w:rsidR="003C66D6" w:rsidRDefault="003C66D6" w:rsidP="003C66D6">
            <w:pPr>
              <w:jc w:val="center"/>
            </w:pPr>
            <w:r w:rsidRPr="00501106">
              <w:rPr>
                <w:bCs/>
              </w:rPr>
              <w:t>K10</w:t>
            </w:r>
          </w:p>
        </w:tc>
        <w:tc>
          <w:tcPr>
            <w:tcW w:w="9272" w:type="dxa"/>
            <w:vAlign w:val="center"/>
          </w:tcPr>
          <w:p w14:paraId="4425C454" w14:textId="77777777" w:rsidR="003C66D6" w:rsidRDefault="003C66D6" w:rsidP="003C66D6">
            <w:r>
              <w:rPr>
                <w:sz w:val="18"/>
              </w:rPr>
              <w:t>1 - 2 - 4 - 5 - 6 - 8 - 9 - 10 - 12 - 13 - 14 - 16 - 17 - 19 - 20 - 21 - 22 - 23 - 24 - 25 - 27 - 28 - 29</w:t>
            </w:r>
          </w:p>
        </w:tc>
      </w:tr>
      <w:tr w:rsidR="003C66D6" w14:paraId="482BDE35" w14:textId="77777777" w:rsidTr="003C66D6">
        <w:trPr>
          <w:jc w:val="center"/>
        </w:trPr>
        <w:tc>
          <w:tcPr>
            <w:tcW w:w="981" w:type="dxa"/>
            <w:vAlign w:val="center"/>
          </w:tcPr>
          <w:p w14:paraId="5A7DFB47" w14:textId="42034405" w:rsidR="003C66D6" w:rsidRDefault="003C66D6" w:rsidP="003C66D6">
            <w:pPr>
              <w:jc w:val="center"/>
            </w:pPr>
            <w:r w:rsidRPr="00501106">
              <w:rPr>
                <w:bCs/>
              </w:rPr>
              <w:t>K11</w:t>
            </w:r>
          </w:p>
        </w:tc>
        <w:tc>
          <w:tcPr>
            <w:tcW w:w="9272" w:type="dxa"/>
            <w:vAlign w:val="center"/>
          </w:tcPr>
          <w:p w14:paraId="2E1DCC1A" w14:textId="77777777" w:rsidR="003C66D6" w:rsidRDefault="003C66D6" w:rsidP="003C66D6">
            <w:r>
              <w:rPr>
                <w:sz w:val="18"/>
              </w:rPr>
              <w:t>1 - 2 - 3 - 5 - 6 - 8 - 9 - 10 - 12 - 13 - 15 - 16 - 17 - 19 - 20 - 21 - 22 - 23 - 24 - 25 - 27 - 28 - 30 - 31 - 32</w:t>
            </w:r>
          </w:p>
        </w:tc>
      </w:tr>
      <w:bookmarkEnd w:id="4"/>
    </w:tbl>
    <w:p w14:paraId="55F86C26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p w14:paraId="3659BFED" w14:textId="77777777" w:rsidR="00F5149C" w:rsidRDefault="00000000">
      <w:pPr>
        <w:spacing w:after="120" w:line="252" w:lineRule="auto"/>
      </w:pPr>
      <w:r>
        <w:rPr>
          <w:b/>
        </w:rPr>
        <w:lastRenderedPageBreak/>
        <w:t xml:space="preserve">Testcase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4459"/>
        <w:gridCol w:w="4548"/>
      </w:tblGrid>
      <w:tr w:rsidR="00F5149C" w14:paraId="335D0866" w14:textId="77777777">
        <w:trPr>
          <w:jc w:val="center"/>
        </w:trPr>
        <w:tc>
          <w:tcPr>
            <w:tcW w:w="1296" w:type="dxa"/>
            <w:vAlign w:val="center"/>
          </w:tcPr>
          <w:p w14:paraId="2C24C3EF" w14:textId="77777777" w:rsidR="00F5149C" w:rsidRDefault="00000000">
            <w:pPr>
              <w:jc w:val="center"/>
            </w:pPr>
            <w:r>
              <w:rPr>
                <w:b/>
                <w:sz w:val="19"/>
              </w:rPr>
              <w:t>STT</w:t>
            </w:r>
            <w:r>
              <w:rPr>
                <w:b/>
                <w:sz w:val="19"/>
              </w:rPr>
              <w:br/>
            </w:r>
            <w:proofErr w:type="spellStart"/>
            <w:r>
              <w:rPr>
                <w:b/>
                <w:sz w:val="19"/>
              </w:rPr>
              <w:t>Đường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hành</w:t>
            </w:r>
            <w:proofErr w:type="spellEnd"/>
          </w:p>
        </w:tc>
        <w:tc>
          <w:tcPr>
            <w:tcW w:w="4680" w:type="dxa"/>
            <w:vAlign w:val="center"/>
          </w:tcPr>
          <w:p w14:paraId="197D83B0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Dữ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liệu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đầu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vào</w:t>
            </w:r>
            <w:proofErr w:type="spellEnd"/>
          </w:p>
        </w:tc>
        <w:tc>
          <w:tcPr>
            <w:tcW w:w="4824" w:type="dxa"/>
            <w:vAlign w:val="center"/>
          </w:tcPr>
          <w:p w14:paraId="7F31C4EF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Kết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quả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mong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đợi</w:t>
            </w:r>
            <w:proofErr w:type="spellEnd"/>
          </w:p>
        </w:tc>
      </w:tr>
      <w:tr w:rsidR="00F5149C" w14:paraId="72F11604" w14:textId="77777777">
        <w:trPr>
          <w:jc w:val="center"/>
        </w:trPr>
        <w:tc>
          <w:tcPr>
            <w:tcW w:w="1296" w:type="dxa"/>
            <w:vAlign w:val="center"/>
          </w:tcPr>
          <w:p w14:paraId="13180966" w14:textId="77777777" w:rsidR="00F5149C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680" w:type="dxa"/>
            <w:vAlign w:val="center"/>
          </w:tcPr>
          <w:p w14:paraId="1C2D4774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>- files = []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payload.content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rỗng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trắng</w:t>
            </w:r>
            <w:proofErr w:type="spellEnd"/>
          </w:p>
        </w:tc>
        <w:tc>
          <w:tcPr>
            <w:tcW w:w="4824" w:type="dxa"/>
            <w:vAlign w:val="center"/>
          </w:tcPr>
          <w:p w14:paraId="101AE5DD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EC = 1</w:t>
            </w:r>
            <w:r>
              <w:rPr>
                <w:sz w:val="19"/>
              </w:rPr>
              <w:br/>
              <w:t>- EM = "</w:t>
            </w: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rỗng</w:t>
            </w:r>
            <w:proofErr w:type="spellEnd"/>
            <w:r>
              <w:rPr>
                <w:sz w:val="19"/>
              </w:rPr>
              <w:t>"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viết</w:t>
            </w:r>
            <w:proofErr w:type="spellEnd"/>
          </w:p>
        </w:tc>
      </w:tr>
      <w:tr w:rsidR="00F5149C" w14:paraId="06D2A4A0" w14:textId="77777777">
        <w:trPr>
          <w:jc w:val="center"/>
        </w:trPr>
        <w:tc>
          <w:tcPr>
            <w:tcW w:w="1296" w:type="dxa"/>
            <w:vAlign w:val="center"/>
          </w:tcPr>
          <w:p w14:paraId="25E68347" w14:textId="77777777" w:rsidR="00F5149C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680" w:type="dxa"/>
            <w:vAlign w:val="center"/>
          </w:tcPr>
          <w:p w14:paraId="1746FCF5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content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mention </w:t>
            </w:r>
            <w:proofErr w:type="spellStart"/>
            <w:r>
              <w:rPr>
                <w:sz w:val="19"/>
              </w:rPr>
              <w:t>nên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keys.length</w:t>
            </w:r>
            <w:proofErr w:type="spellEnd"/>
            <w:r>
              <w:rPr>
                <w:sz w:val="19"/>
              </w:rPr>
              <w:t xml:space="preserve"> = 0</w:t>
            </w:r>
          </w:p>
        </w:tc>
        <w:tc>
          <w:tcPr>
            <w:tcW w:w="4824" w:type="dxa"/>
            <w:vAlign w:val="center"/>
          </w:tcPr>
          <w:p w14:paraId="19630565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[]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vấn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User.find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viết</w:t>
            </w:r>
            <w:proofErr w:type="spellEnd"/>
          </w:p>
        </w:tc>
      </w:tr>
      <w:tr w:rsidR="00F5149C" w14:paraId="15147B43" w14:textId="77777777">
        <w:trPr>
          <w:jc w:val="center"/>
        </w:trPr>
        <w:tc>
          <w:tcPr>
            <w:tcW w:w="1296" w:type="dxa"/>
            <w:vAlign w:val="center"/>
          </w:tcPr>
          <w:p w14:paraId="5A0232B0" w14:textId="77777777" w:rsidR="00F5149C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680" w:type="dxa"/>
            <w:vAlign w:val="center"/>
          </w:tcPr>
          <w:p w14:paraId="215F7C5B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content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mention</w:t>
            </w:r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media </w:t>
            </w: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files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>/null</w:t>
            </w:r>
          </w:p>
        </w:tc>
        <w:tc>
          <w:tcPr>
            <w:tcW w:w="4824" w:type="dxa"/>
            <w:vAlign w:val="center"/>
          </w:tcPr>
          <w:p w14:paraId="6732708B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post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Gọi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notifyMentionedUsers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Gặp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!recipient</w:t>
            </w:r>
            <w:proofErr w:type="gram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null</w:t>
            </w:r>
          </w:p>
        </w:tc>
      </w:tr>
      <w:tr w:rsidR="00F5149C" w14:paraId="0C2EA958" w14:textId="77777777">
        <w:trPr>
          <w:jc w:val="center"/>
        </w:trPr>
        <w:tc>
          <w:tcPr>
            <w:tcW w:w="1296" w:type="dxa"/>
            <w:vAlign w:val="center"/>
          </w:tcPr>
          <w:p w14:paraId="4DC968FE" w14:textId="77777777" w:rsidR="00F5149C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680" w:type="dxa"/>
            <w:vAlign w:val="center"/>
          </w:tcPr>
          <w:p w14:paraId="42CDC632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media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files,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payloadMedia</w:t>
            </w:r>
            <w:proofErr w:type="spellEnd"/>
            <w:r>
              <w:rPr>
                <w:sz w:val="19"/>
              </w:rPr>
              <w:t xml:space="preserve"> = []</w:t>
            </w:r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trùng</w:t>
            </w:r>
            <w:proofErr w:type="spellEnd"/>
            <w:r>
              <w:rPr>
                <w:sz w:val="19"/>
              </w:rPr>
              <w:t xml:space="preserve"> actor</w:t>
            </w:r>
          </w:p>
        </w:tc>
        <w:tc>
          <w:tcPr>
            <w:tcW w:w="4824" w:type="dxa"/>
            <w:vAlign w:val="center"/>
          </w:tcPr>
          <w:p w14:paraId="6B39318C" w14:textId="77777777" w:rsidR="00F5149C" w:rsidRDefault="00000000">
            <w:r>
              <w:rPr>
                <w:sz w:val="19"/>
              </w:rPr>
              <w:t xml:space="preserve">- visibility </w:t>
            </w:r>
            <w:proofErr w:type="spellStart"/>
            <w:r>
              <w:rPr>
                <w:sz w:val="19"/>
              </w:rPr>
              <w:t>mặc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= public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post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Gặp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String(recipient) === String(actor)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null</w:t>
            </w:r>
          </w:p>
        </w:tc>
      </w:tr>
      <w:tr w:rsidR="00F5149C" w14:paraId="54B776AD" w14:textId="77777777">
        <w:trPr>
          <w:jc w:val="center"/>
        </w:trPr>
        <w:tc>
          <w:tcPr>
            <w:tcW w:w="1296" w:type="dxa"/>
            <w:vAlign w:val="center"/>
          </w:tcPr>
          <w:p w14:paraId="75235494" w14:textId="77777777" w:rsidR="00F5149C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680" w:type="dxa"/>
            <w:vAlign w:val="center"/>
          </w:tcPr>
          <w:p w14:paraId="6770BA22" w14:textId="77777777" w:rsidR="00F5149C" w:rsidRDefault="00000000">
            <w:r>
              <w:rPr>
                <w:sz w:val="19"/>
              </w:rPr>
              <w:t xml:space="preserve">- visibility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media</w:t>
            </w:r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actor </w:t>
            </w:r>
            <w:proofErr w:type="spellStart"/>
            <w:r>
              <w:rPr>
                <w:sz w:val="19"/>
              </w:rPr>
              <w:t>khác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nhau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proofErr w:type="gramStart"/>
            <w:r>
              <w:rPr>
                <w:sz w:val="19"/>
              </w:rPr>
              <w:t>hasBlockBetween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recipient, actor) = true</w:t>
            </w:r>
          </w:p>
        </w:tc>
        <w:tc>
          <w:tcPr>
            <w:tcW w:w="4824" w:type="dxa"/>
            <w:vAlign w:val="center"/>
          </w:tcPr>
          <w:p w14:paraId="6AA19AAB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post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giữa</w:t>
            </w:r>
            <w:proofErr w:type="spellEnd"/>
            <w:r>
              <w:rPr>
                <w:sz w:val="19"/>
              </w:rPr>
              <w:t xml:space="preserve"> recipient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actor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null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Notification</w:t>
            </w:r>
          </w:p>
        </w:tc>
      </w:tr>
      <w:tr w:rsidR="00F5149C" w14:paraId="541BBA4D" w14:textId="77777777">
        <w:trPr>
          <w:jc w:val="center"/>
        </w:trPr>
        <w:tc>
          <w:tcPr>
            <w:tcW w:w="1296" w:type="dxa"/>
            <w:vAlign w:val="center"/>
          </w:tcPr>
          <w:p w14:paraId="1D509B8C" w14:textId="77777777" w:rsidR="00F5149C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680" w:type="dxa"/>
            <w:vAlign w:val="center"/>
          </w:tcPr>
          <w:p w14:paraId="386C1563" w14:textId="77777777" w:rsidR="00F5149C" w:rsidRDefault="00000000">
            <w:r>
              <w:rPr>
                <w:sz w:val="19"/>
              </w:rPr>
              <w:t xml:space="preserve">- visibility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payloadMedia</w:t>
            </w:r>
            <w:proofErr w:type="spellEnd"/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actor </w:t>
            </w:r>
            <w:proofErr w:type="spellStart"/>
            <w:r>
              <w:rPr>
                <w:sz w:val="19"/>
              </w:rPr>
              <w:t>khác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nhau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proofErr w:type="gramStart"/>
            <w:r>
              <w:rPr>
                <w:sz w:val="19"/>
              </w:rPr>
              <w:t>hasBlockBetween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recipient, actor) = false</w:t>
            </w:r>
          </w:p>
        </w:tc>
        <w:tc>
          <w:tcPr>
            <w:tcW w:w="4824" w:type="dxa"/>
            <w:vAlign w:val="center"/>
          </w:tcPr>
          <w:p w14:paraId="257D5467" w14:textId="77777777" w:rsidR="00F5149C" w:rsidRDefault="00000000">
            <w:r>
              <w:rPr>
                <w:sz w:val="19"/>
              </w:rPr>
              <w:t>- visibility = public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Notification.create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gọi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populatedPost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EC = 0</w:t>
            </w:r>
          </w:p>
        </w:tc>
      </w:tr>
      <w:tr w:rsidR="00F5149C" w14:paraId="66E79739" w14:textId="77777777">
        <w:trPr>
          <w:jc w:val="center"/>
        </w:trPr>
        <w:tc>
          <w:tcPr>
            <w:tcW w:w="1296" w:type="dxa"/>
            <w:vAlign w:val="center"/>
          </w:tcPr>
          <w:p w14:paraId="46C6EF5E" w14:textId="77777777" w:rsidR="00F5149C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680" w:type="dxa"/>
            <w:vAlign w:val="center"/>
          </w:tcPr>
          <w:p w14:paraId="58D9C95B" w14:textId="77777777" w:rsidR="00F5149C" w:rsidRDefault="00000000">
            <w:r>
              <w:rPr>
                <w:sz w:val="19"/>
              </w:rPr>
              <w:t xml:space="preserve">- actor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trị</w:t>
            </w:r>
            <w:proofErr w:type="spellEnd"/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payloadMedia</w:t>
            </w:r>
            <w:proofErr w:type="spellEnd"/>
          </w:p>
        </w:tc>
        <w:tc>
          <w:tcPr>
            <w:tcW w:w="4824" w:type="dxa"/>
            <w:vAlign w:val="center"/>
          </w:tcPr>
          <w:p w14:paraId="360E8A97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Bỏ</w:t>
            </w:r>
            <w:proofErr w:type="spellEnd"/>
            <w:r>
              <w:rPr>
                <w:sz w:val="19"/>
              </w:rPr>
              <w:t xml:space="preserve"> qua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so </w:t>
            </w:r>
            <w:proofErr w:type="spellStart"/>
            <w:r>
              <w:rPr>
                <w:sz w:val="19"/>
              </w:rPr>
              <w:t>sánh</w:t>
            </w:r>
            <w:proofErr w:type="spellEnd"/>
            <w:r>
              <w:rPr>
                <w:sz w:val="19"/>
              </w:rPr>
              <w:t xml:space="preserve"> actor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Bỏ</w:t>
            </w:r>
            <w:proofErr w:type="spellEnd"/>
            <w:r>
              <w:rPr>
                <w:sz w:val="19"/>
              </w:rPr>
              <w:t xml:space="preserve"> qua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hasBlockBetween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Notification.create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gọi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EC = 0</w:t>
            </w:r>
          </w:p>
        </w:tc>
      </w:tr>
      <w:tr w:rsidR="00F5149C" w14:paraId="0ED97016" w14:textId="77777777">
        <w:trPr>
          <w:jc w:val="center"/>
        </w:trPr>
        <w:tc>
          <w:tcPr>
            <w:tcW w:w="1296" w:type="dxa"/>
            <w:vAlign w:val="center"/>
          </w:tcPr>
          <w:p w14:paraId="5DA153C6" w14:textId="77777777" w:rsidR="00F5149C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680" w:type="dxa"/>
            <w:vAlign w:val="center"/>
          </w:tcPr>
          <w:p w14:paraId="1117CC9E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media</w:t>
            </w:r>
            <w:r>
              <w:rPr>
                <w:sz w:val="19"/>
              </w:rPr>
              <w:br/>
              <w:t xml:space="preserve">- actor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recipient </w:t>
            </w:r>
            <w:proofErr w:type="spellStart"/>
            <w:r>
              <w:rPr>
                <w:sz w:val="19"/>
              </w:rPr>
              <w:t>khác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nhau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</w:p>
        </w:tc>
        <w:tc>
          <w:tcPr>
            <w:tcW w:w="4824" w:type="dxa"/>
            <w:vAlign w:val="center"/>
          </w:tcPr>
          <w:p w14:paraId="59117C46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post </w:t>
            </w:r>
            <w:proofErr w:type="spellStart"/>
            <w:r>
              <w:rPr>
                <w:sz w:val="19"/>
              </w:rPr>
              <w:t>với</w:t>
            </w:r>
            <w:proofErr w:type="spellEnd"/>
            <w:r>
              <w:rPr>
                <w:sz w:val="19"/>
              </w:rPr>
              <w:t xml:space="preserve"> visibility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chọn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Notification</w:t>
            </w:r>
            <w:r>
              <w:rPr>
                <w:sz w:val="19"/>
              </w:rPr>
              <w:br/>
              <w:t xml:space="preserve">- populate author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mentions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populate</w:t>
            </w:r>
          </w:p>
        </w:tc>
      </w:tr>
      <w:tr w:rsidR="00F5149C" w14:paraId="274EF921" w14:textId="77777777">
        <w:trPr>
          <w:jc w:val="center"/>
        </w:trPr>
        <w:tc>
          <w:tcPr>
            <w:tcW w:w="1296" w:type="dxa"/>
            <w:vAlign w:val="center"/>
          </w:tcPr>
          <w:p w14:paraId="46ADA9A0" w14:textId="77777777" w:rsidR="00F5149C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680" w:type="dxa"/>
            <w:vAlign w:val="center"/>
          </w:tcPr>
          <w:p w14:paraId="0F512A5B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media</w:t>
            </w:r>
            <w:r>
              <w:rPr>
                <w:sz w:val="19"/>
              </w:rPr>
              <w:br/>
              <w:t xml:space="preserve">- actor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trị</w:t>
            </w:r>
            <w:proofErr w:type="spellEnd"/>
          </w:p>
        </w:tc>
        <w:tc>
          <w:tcPr>
            <w:tcW w:w="4824" w:type="dxa"/>
            <w:vAlign w:val="center"/>
          </w:tcPr>
          <w:p w14:paraId="37D2A69F" w14:textId="77777777" w:rsidR="00F5149C" w:rsidRDefault="00000000">
            <w:r>
              <w:rPr>
                <w:sz w:val="19"/>
              </w:rPr>
              <w:t>- visibility = public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Notification.create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gọi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EC = 0, EM = "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>"</w:t>
            </w:r>
          </w:p>
        </w:tc>
      </w:tr>
      <w:tr w:rsidR="00F5149C" w14:paraId="548EEA3F" w14:textId="77777777">
        <w:trPr>
          <w:jc w:val="center"/>
        </w:trPr>
        <w:tc>
          <w:tcPr>
            <w:tcW w:w="1296" w:type="dxa"/>
            <w:vAlign w:val="center"/>
          </w:tcPr>
          <w:p w14:paraId="1BB838E3" w14:textId="77777777" w:rsidR="00F5149C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680" w:type="dxa"/>
            <w:vAlign w:val="center"/>
          </w:tcPr>
          <w:p w14:paraId="056B2466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payloadMedia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hasBlockBetween</w:t>
            </w:r>
            <w:proofErr w:type="spellEnd"/>
            <w:r>
              <w:rPr>
                <w:sz w:val="19"/>
              </w:rPr>
              <w:t xml:space="preserve"> = true</w:t>
            </w:r>
          </w:p>
        </w:tc>
        <w:tc>
          <w:tcPr>
            <w:tcW w:w="4824" w:type="dxa"/>
            <w:vAlign w:val="center"/>
          </w:tcPr>
          <w:p w14:paraId="7A601EEA" w14:textId="77777777" w:rsidR="00F5149C" w:rsidRDefault="00000000">
            <w:r>
              <w:rPr>
                <w:sz w:val="19"/>
              </w:rPr>
              <w:t xml:space="preserve">- Post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được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null </w:t>
            </w:r>
            <w:proofErr w:type="spellStart"/>
            <w:r>
              <w:rPr>
                <w:sz w:val="19"/>
              </w:rPr>
              <w:t>tại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block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chạy</w:t>
            </w:r>
            <w:proofErr w:type="spellEnd"/>
            <w:r>
              <w:rPr>
                <w:sz w:val="19"/>
              </w:rPr>
              <w:t xml:space="preserve"> populate</w:t>
            </w:r>
          </w:p>
        </w:tc>
      </w:tr>
      <w:tr w:rsidR="00F5149C" w14:paraId="4C29F15A" w14:textId="77777777">
        <w:trPr>
          <w:jc w:val="center"/>
        </w:trPr>
        <w:tc>
          <w:tcPr>
            <w:tcW w:w="1296" w:type="dxa"/>
            <w:vAlign w:val="center"/>
          </w:tcPr>
          <w:p w14:paraId="09BD5AD1" w14:textId="77777777" w:rsidR="00F5149C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680" w:type="dxa"/>
            <w:vAlign w:val="center"/>
          </w:tcPr>
          <w:p w14:paraId="4051B4EE" w14:textId="77777777" w:rsidR="00F5149C" w:rsidRDefault="00000000">
            <w:r>
              <w:rPr>
                <w:sz w:val="19"/>
              </w:rPr>
              <w:t xml:space="preserve">- </w:t>
            </w:r>
            <w:proofErr w:type="spellStart"/>
            <w:proofErr w:type="gramStart"/>
            <w:r>
              <w:rPr>
                <w:sz w:val="19"/>
              </w:rPr>
              <w:t>payload.media</w:t>
            </w:r>
            <w:proofErr w:type="spellEnd"/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mảng</w:t>
            </w:r>
            <w:proofErr w:type="spellEnd"/>
            <w:r>
              <w:rPr>
                <w:sz w:val="19"/>
              </w:rPr>
              <w:br/>
              <w:t xml:space="preserve">- visibility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selectedMedia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lấy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payloadMedia</w:t>
            </w:r>
            <w:proofErr w:type="spellEnd"/>
            <w:r>
              <w:rPr>
                <w:sz w:val="19"/>
              </w:rPr>
              <w:br/>
              <w:t xml:space="preserve">- recipient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actor </w:t>
            </w:r>
            <w:proofErr w:type="spellStart"/>
            <w:r>
              <w:rPr>
                <w:sz w:val="19"/>
              </w:rPr>
              <w:t>khác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nhau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hasBlockBetween</w:t>
            </w:r>
            <w:proofErr w:type="spellEnd"/>
            <w:r>
              <w:rPr>
                <w:sz w:val="19"/>
              </w:rPr>
              <w:t xml:space="preserve"> = false</w:t>
            </w:r>
          </w:p>
        </w:tc>
        <w:tc>
          <w:tcPr>
            <w:tcW w:w="4824" w:type="dxa"/>
            <w:vAlign w:val="center"/>
          </w:tcPr>
          <w:p w14:paraId="1996E05C" w14:textId="77777777" w:rsidR="00F5149C" w:rsidRDefault="00000000">
            <w:r>
              <w:rPr>
                <w:sz w:val="19"/>
              </w:rPr>
              <w:t>- visibility = public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Notification.create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populatedPost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author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mentions</w:t>
            </w:r>
            <w:r>
              <w:rPr>
                <w:sz w:val="19"/>
              </w:rPr>
              <w:br/>
              <w:t xml:space="preserve">- </w:t>
            </w: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EC = 0</w:t>
            </w:r>
          </w:p>
        </w:tc>
      </w:tr>
    </w:tbl>
    <w:p w14:paraId="001CF1ED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p w14:paraId="7179B79C" w14:textId="77777777" w:rsidR="00F5149C" w:rsidRDefault="00000000">
      <w:pPr>
        <w:spacing w:after="120" w:line="252" w:lineRule="auto"/>
      </w:pPr>
      <w:proofErr w:type="spellStart"/>
      <w:r>
        <w:rPr>
          <w:b/>
        </w:rPr>
        <w:lastRenderedPageBreak/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</w:p>
    <w:p w14:paraId="6585C372" w14:textId="77777777" w:rsidR="00F5149C" w:rsidRDefault="00000000">
      <w:pPr>
        <w:spacing w:after="120" w:line="252" w:lineRule="auto"/>
      </w:pPr>
      <w:r>
        <w:rPr>
          <w:sz w:val="24"/>
        </w:rPr>
        <w:t xml:space="preserve">Quy </w:t>
      </w:r>
      <w:proofErr w:type="spellStart"/>
      <w:r>
        <w:rPr>
          <w:sz w:val="24"/>
        </w:rPr>
        <w:t>ước</w:t>
      </w:r>
      <w:proofErr w:type="spellEnd"/>
      <w:r>
        <w:rPr>
          <w:sz w:val="24"/>
        </w:rPr>
        <w:t xml:space="preserve">: d = define, u = use, k = kill, ~ =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</w:t>
      </w:r>
      <w:proofErr w:type="spellEnd"/>
      <w:r>
        <w:rPr>
          <w:sz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584"/>
        <w:gridCol w:w="1655"/>
        <w:gridCol w:w="1512"/>
        <w:gridCol w:w="1512"/>
        <w:gridCol w:w="2088"/>
      </w:tblGrid>
      <w:tr w:rsidR="00F5149C" w14:paraId="0173FFAA" w14:textId="77777777">
        <w:trPr>
          <w:jc w:val="center"/>
        </w:trPr>
        <w:tc>
          <w:tcPr>
            <w:tcW w:w="1368" w:type="dxa"/>
            <w:vAlign w:val="center"/>
          </w:tcPr>
          <w:p w14:paraId="57A7EAAB" w14:textId="77777777" w:rsidR="00F5149C" w:rsidRDefault="00000000">
            <w:pPr>
              <w:jc w:val="center"/>
            </w:pPr>
            <w:bookmarkStart w:id="5" w:name="_Hlk233719911"/>
            <w:proofErr w:type="spellStart"/>
            <w:r>
              <w:rPr>
                <w:b/>
                <w:sz w:val="18"/>
              </w:rPr>
              <w:t>Biến</w:t>
            </w:r>
            <w:proofErr w:type="spellEnd"/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Kb</w:t>
            </w:r>
            <w:proofErr w:type="spellEnd"/>
          </w:p>
        </w:tc>
        <w:tc>
          <w:tcPr>
            <w:tcW w:w="1584" w:type="dxa"/>
            <w:vAlign w:val="center"/>
          </w:tcPr>
          <w:p w14:paraId="5FE27E6E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userId</w:t>
            </w:r>
            <w:proofErr w:type="spellEnd"/>
          </w:p>
        </w:tc>
        <w:tc>
          <w:tcPr>
            <w:tcW w:w="1655" w:type="dxa"/>
            <w:vAlign w:val="center"/>
          </w:tcPr>
          <w:p w14:paraId="0F1939C6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payload</w:t>
            </w:r>
          </w:p>
        </w:tc>
        <w:tc>
          <w:tcPr>
            <w:tcW w:w="1512" w:type="dxa"/>
            <w:vAlign w:val="center"/>
          </w:tcPr>
          <w:p w14:paraId="55CA256A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files</w:t>
            </w:r>
          </w:p>
        </w:tc>
        <w:tc>
          <w:tcPr>
            <w:tcW w:w="1512" w:type="dxa"/>
            <w:vAlign w:val="center"/>
          </w:tcPr>
          <w:p w14:paraId="470A2E19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w="2088" w:type="dxa"/>
            <w:vAlign w:val="center"/>
          </w:tcPr>
          <w:p w14:paraId="6C973FB5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payloadMedia</w:t>
            </w:r>
            <w:proofErr w:type="spellEnd"/>
          </w:p>
        </w:tc>
      </w:tr>
      <w:tr w:rsidR="00F5149C" w14:paraId="0761C580" w14:textId="77777777">
        <w:trPr>
          <w:jc w:val="center"/>
        </w:trPr>
        <w:tc>
          <w:tcPr>
            <w:tcW w:w="1368" w:type="dxa"/>
            <w:vAlign w:val="center"/>
          </w:tcPr>
          <w:p w14:paraId="5A23C871" w14:textId="77777777" w:rsidR="00F5149C" w:rsidRDefault="00000000">
            <w:pPr>
              <w:jc w:val="center"/>
            </w:pPr>
            <w:r>
              <w:rPr>
                <w:sz w:val="18"/>
              </w:rPr>
              <w:t>Kb1</w:t>
            </w:r>
          </w:p>
        </w:tc>
        <w:tc>
          <w:tcPr>
            <w:tcW w:w="1584" w:type="dxa"/>
            <w:vAlign w:val="center"/>
          </w:tcPr>
          <w:p w14:paraId="29CD6CE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655" w:type="dxa"/>
            <w:vAlign w:val="center"/>
          </w:tcPr>
          <w:p w14:paraId="48D85ED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2FBA63E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1C973E95" w14:textId="77777777" w:rsidR="00F5149C" w:rsidRDefault="00000000">
            <w:r>
              <w:rPr>
                <w:sz w:val="18"/>
              </w:rPr>
              <w:t>~dk</w:t>
            </w:r>
          </w:p>
        </w:tc>
        <w:tc>
          <w:tcPr>
            <w:tcW w:w="2088" w:type="dxa"/>
            <w:vAlign w:val="center"/>
          </w:tcPr>
          <w:p w14:paraId="71488D4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78BF8405" w14:textId="77777777">
        <w:trPr>
          <w:jc w:val="center"/>
        </w:trPr>
        <w:tc>
          <w:tcPr>
            <w:tcW w:w="1368" w:type="dxa"/>
            <w:vAlign w:val="center"/>
          </w:tcPr>
          <w:p w14:paraId="4CE28329" w14:textId="77777777" w:rsidR="00F5149C" w:rsidRDefault="00000000">
            <w:pPr>
              <w:jc w:val="center"/>
            </w:pPr>
            <w:r>
              <w:rPr>
                <w:sz w:val="18"/>
              </w:rPr>
              <w:t>Kb2</w:t>
            </w:r>
          </w:p>
        </w:tc>
        <w:tc>
          <w:tcPr>
            <w:tcW w:w="1584" w:type="dxa"/>
            <w:vAlign w:val="center"/>
          </w:tcPr>
          <w:p w14:paraId="28CE968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655" w:type="dxa"/>
            <w:vAlign w:val="center"/>
          </w:tcPr>
          <w:p w14:paraId="1872BD8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04DE764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12" w:type="dxa"/>
            <w:vAlign w:val="center"/>
          </w:tcPr>
          <w:p w14:paraId="656C7A80" w14:textId="77777777" w:rsidR="00F5149C" w:rsidRDefault="00000000">
            <w:r>
              <w:rPr>
                <w:sz w:val="18"/>
              </w:rPr>
              <w:t>~dk</w:t>
            </w:r>
          </w:p>
        </w:tc>
        <w:tc>
          <w:tcPr>
            <w:tcW w:w="2088" w:type="dxa"/>
            <w:vAlign w:val="center"/>
          </w:tcPr>
          <w:p w14:paraId="0DA4723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7BA256A5" w14:textId="77777777">
        <w:trPr>
          <w:jc w:val="center"/>
        </w:trPr>
        <w:tc>
          <w:tcPr>
            <w:tcW w:w="1368" w:type="dxa"/>
            <w:vAlign w:val="center"/>
          </w:tcPr>
          <w:p w14:paraId="6638A94D" w14:textId="77777777" w:rsidR="00F5149C" w:rsidRDefault="00000000">
            <w:pPr>
              <w:jc w:val="center"/>
            </w:pPr>
            <w:r>
              <w:rPr>
                <w:sz w:val="18"/>
              </w:rPr>
              <w:t>Kb3</w:t>
            </w:r>
          </w:p>
        </w:tc>
        <w:tc>
          <w:tcPr>
            <w:tcW w:w="1584" w:type="dxa"/>
            <w:vAlign w:val="center"/>
          </w:tcPr>
          <w:p w14:paraId="26C3E7F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44A76F6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666ADAB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2C54FC04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2088" w:type="dxa"/>
            <w:vAlign w:val="center"/>
          </w:tcPr>
          <w:p w14:paraId="5354EA0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2550EEEB" w14:textId="77777777">
        <w:trPr>
          <w:jc w:val="center"/>
        </w:trPr>
        <w:tc>
          <w:tcPr>
            <w:tcW w:w="1368" w:type="dxa"/>
            <w:vAlign w:val="center"/>
          </w:tcPr>
          <w:p w14:paraId="1DE2E4D1" w14:textId="77777777" w:rsidR="00F5149C" w:rsidRDefault="00000000">
            <w:pPr>
              <w:jc w:val="center"/>
            </w:pPr>
            <w:r>
              <w:rPr>
                <w:sz w:val="18"/>
              </w:rPr>
              <w:t>Kb4</w:t>
            </w:r>
          </w:p>
        </w:tc>
        <w:tc>
          <w:tcPr>
            <w:tcW w:w="1584" w:type="dxa"/>
            <w:vAlign w:val="center"/>
          </w:tcPr>
          <w:p w14:paraId="2470D68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17E3DB0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1B5591E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12" w:type="dxa"/>
            <w:vAlign w:val="center"/>
          </w:tcPr>
          <w:p w14:paraId="3CCB0AE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088" w:type="dxa"/>
            <w:vAlign w:val="center"/>
          </w:tcPr>
          <w:p w14:paraId="546E44C4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017F7358" w14:textId="77777777">
        <w:trPr>
          <w:jc w:val="center"/>
        </w:trPr>
        <w:tc>
          <w:tcPr>
            <w:tcW w:w="1368" w:type="dxa"/>
            <w:vAlign w:val="center"/>
          </w:tcPr>
          <w:p w14:paraId="2CEA6D70" w14:textId="77777777" w:rsidR="00F5149C" w:rsidRDefault="00000000">
            <w:pPr>
              <w:jc w:val="center"/>
            </w:pPr>
            <w:r>
              <w:rPr>
                <w:sz w:val="18"/>
              </w:rPr>
              <w:t>Kb5</w:t>
            </w:r>
          </w:p>
        </w:tc>
        <w:tc>
          <w:tcPr>
            <w:tcW w:w="1584" w:type="dxa"/>
            <w:vAlign w:val="center"/>
          </w:tcPr>
          <w:p w14:paraId="387520C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007749E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7B5A49E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51D204D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2088" w:type="dxa"/>
            <w:vAlign w:val="center"/>
          </w:tcPr>
          <w:p w14:paraId="0110EDC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61DED918" w14:textId="77777777">
        <w:trPr>
          <w:jc w:val="center"/>
        </w:trPr>
        <w:tc>
          <w:tcPr>
            <w:tcW w:w="1368" w:type="dxa"/>
            <w:vAlign w:val="center"/>
          </w:tcPr>
          <w:p w14:paraId="1178AE58" w14:textId="77777777" w:rsidR="00F5149C" w:rsidRDefault="00000000">
            <w:pPr>
              <w:jc w:val="center"/>
            </w:pPr>
            <w:r>
              <w:rPr>
                <w:sz w:val="18"/>
              </w:rPr>
              <w:t>Kb6</w:t>
            </w:r>
          </w:p>
        </w:tc>
        <w:tc>
          <w:tcPr>
            <w:tcW w:w="1584" w:type="dxa"/>
            <w:vAlign w:val="center"/>
          </w:tcPr>
          <w:p w14:paraId="5DC52DD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707D31D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0DEDF04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12" w:type="dxa"/>
            <w:vAlign w:val="center"/>
          </w:tcPr>
          <w:p w14:paraId="7C26BDD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088" w:type="dxa"/>
            <w:vAlign w:val="center"/>
          </w:tcPr>
          <w:p w14:paraId="754E8F5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73C47576" w14:textId="77777777">
        <w:trPr>
          <w:jc w:val="center"/>
        </w:trPr>
        <w:tc>
          <w:tcPr>
            <w:tcW w:w="1368" w:type="dxa"/>
            <w:vAlign w:val="center"/>
          </w:tcPr>
          <w:p w14:paraId="3D3B66BA" w14:textId="77777777" w:rsidR="00F5149C" w:rsidRDefault="00000000">
            <w:pPr>
              <w:jc w:val="center"/>
            </w:pPr>
            <w:r>
              <w:rPr>
                <w:sz w:val="18"/>
              </w:rPr>
              <w:t>Kb7</w:t>
            </w:r>
          </w:p>
        </w:tc>
        <w:tc>
          <w:tcPr>
            <w:tcW w:w="1584" w:type="dxa"/>
            <w:vAlign w:val="center"/>
          </w:tcPr>
          <w:p w14:paraId="2AE0D4D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0E5161A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631CADB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5E423CF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088" w:type="dxa"/>
            <w:vAlign w:val="center"/>
          </w:tcPr>
          <w:p w14:paraId="2E28F17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6B7A13FA" w14:textId="77777777">
        <w:trPr>
          <w:jc w:val="center"/>
        </w:trPr>
        <w:tc>
          <w:tcPr>
            <w:tcW w:w="1368" w:type="dxa"/>
            <w:vAlign w:val="center"/>
          </w:tcPr>
          <w:p w14:paraId="52DB2D25" w14:textId="77777777" w:rsidR="00F5149C" w:rsidRDefault="00000000">
            <w:pPr>
              <w:jc w:val="center"/>
            </w:pPr>
            <w:r>
              <w:rPr>
                <w:sz w:val="18"/>
              </w:rPr>
              <w:t>Kb8</w:t>
            </w:r>
          </w:p>
        </w:tc>
        <w:tc>
          <w:tcPr>
            <w:tcW w:w="1584" w:type="dxa"/>
            <w:vAlign w:val="center"/>
          </w:tcPr>
          <w:p w14:paraId="3D5FD94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211E734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2839040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2E5CFC0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2088" w:type="dxa"/>
            <w:vAlign w:val="center"/>
          </w:tcPr>
          <w:p w14:paraId="403C7C5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7E3D30C8" w14:textId="77777777">
        <w:trPr>
          <w:jc w:val="center"/>
        </w:trPr>
        <w:tc>
          <w:tcPr>
            <w:tcW w:w="1368" w:type="dxa"/>
            <w:vAlign w:val="center"/>
          </w:tcPr>
          <w:p w14:paraId="455D54E2" w14:textId="77777777" w:rsidR="00F5149C" w:rsidRDefault="00000000">
            <w:pPr>
              <w:jc w:val="center"/>
            </w:pPr>
            <w:r>
              <w:rPr>
                <w:sz w:val="18"/>
              </w:rPr>
              <w:t>Kb9</w:t>
            </w:r>
          </w:p>
        </w:tc>
        <w:tc>
          <w:tcPr>
            <w:tcW w:w="1584" w:type="dxa"/>
            <w:vAlign w:val="center"/>
          </w:tcPr>
          <w:p w14:paraId="288E2DB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717C36C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454EF2D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00C828D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2088" w:type="dxa"/>
            <w:vAlign w:val="center"/>
          </w:tcPr>
          <w:p w14:paraId="19D43D3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5F9F7865" w14:textId="77777777">
        <w:trPr>
          <w:jc w:val="center"/>
        </w:trPr>
        <w:tc>
          <w:tcPr>
            <w:tcW w:w="1368" w:type="dxa"/>
            <w:vAlign w:val="center"/>
          </w:tcPr>
          <w:p w14:paraId="0C857124" w14:textId="77777777" w:rsidR="00F5149C" w:rsidRDefault="00000000">
            <w:pPr>
              <w:jc w:val="center"/>
            </w:pPr>
            <w:r>
              <w:rPr>
                <w:sz w:val="18"/>
              </w:rPr>
              <w:t>Kb10</w:t>
            </w:r>
          </w:p>
        </w:tc>
        <w:tc>
          <w:tcPr>
            <w:tcW w:w="1584" w:type="dxa"/>
            <w:vAlign w:val="center"/>
          </w:tcPr>
          <w:p w14:paraId="7652335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4A88727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6F9BFB6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12" w:type="dxa"/>
            <w:vAlign w:val="center"/>
          </w:tcPr>
          <w:p w14:paraId="4E084C6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088" w:type="dxa"/>
            <w:vAlign w:val="center"/>
          </w:tcPr>
          <w:p w14:paraId="2F68B97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0F04807B" w14:textId="77777777">
        <w:trPr>
          <w:jc w:val="center"/>
        </w:trPr>
        <w:tc>
          <w:tcPr>
            <w:tcW w:w="1368" w:type="dxa"/>
            <w:vAlign w:val="center"/>
          </w:tcPr>
          <w:p w14:paraId="03DAB20E" w14:textId="77777777" w:rsidR="00F5149C" w:rsidRDefault="00000000">
            <w:pPr>
              <w:jc w:val="center"/>
            </w:pPr>
            <w:r>
              <w:rPr>
                <w:sz w:val="18"/>
              </w:rPr>
              <w:t>Kb11</w:t>
            </w:r>
          </w:p>
        </w:tc>
        <w:tc>
          <w:tcPr>
            <w:tcW w:w="1584" w:type="dxa"/>
            <w:vAlign w:val="center"/>
          </w:tcPr>
          <w:p w14:paraId="77ED841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6DF28C9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512" w:type="dxa"/>
            <w:vAlign w:val="center"/>
          </w:tcPr>
          <w:p w14:paraId="0D07D23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0018A11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088" w:type="dxa"/>
            <w:vAlign w:val="center"/>
          </w:tcPr>
          <w:p w14:paraId="4BE799C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41078593" w14:textId="77777777">
        <w:trPr>
          <w:jc w:val="center"/>
        </w:trPr>
        <w:tc>
          <w:tcPr>
            <w:tcW w:w="1368" w:type="dxa"/>
            <w:vAlign w:val="center"/>
          </w:tcPr>
          <w:p w14:paraId="3AC1AD79" w14:textId="77777777" w:rsidR="00F5149C" w:rsidRDefault="00000000">
            <w:pPr>
              <w:jc w:val="center"/>
            </w:pP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luận</w:t>
            </w:r>
            <w:proofErr w:type="spellEnd"/>
          </w:p>
        </w:tc>
        <w:tc>
          <w:tcPr>
            <w:tcW w:w="1584" w:type="dxa"/>
            <w:vAlign w:val="center"/>
          </w:tcPr>
          <w:p w14:paraId="3328DD0A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655" w:type="dxa"/>
            <w:vAlign w:val="center"/>
          </w:tcPr>
          <w:p w14:paraId="41B4998E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512" w:type="dxa"/>
            <w:vAlign w:val="center"/>
          </w:tcPr>
          <w:p w14:paraId="4873BD05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512" w:type="dxa"/>
            <w:vAlign w:val="center"/>
          </w:tcPr>
          <w:p w14:paraId="1B2739E4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2088" w:type="dxa"/>
            <w:vAlign w:val="center"/>
          </w:tcPr>
          <w:p w14:paraId="4AE4A7D5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</w:tr>
      <w:bookmarkEnd w:id="5"/>
    </w:tbl>
    <w:p w14:paraId="589C2128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1779"/>
        <w:gridCol w:w="2285"/>
        <w:gridCol w:w="1494"/>
        <w:gridCol w:w="1565"/>
        <w:gridCol w:w="1779"/>
      </w:tblGrid>
      <w:tr w:rsidR="00F5149C" w14:paraId="0BEC438C" w14:textId="77777777">
        <w:trPr>
          <w:jc w:val="center"/>
        </w:trPr>
        <w:tc>
          <w:tcPr>
            <w:tcW w:w="1368" w:type="dxa"/>
            <w:vAlign w:val="center"/>
          </w:tcPr>
          <w:p w14:paraId="78B0E3AE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Biến</w:t>
            </w:r>
            <w:proofErr w:type="spellEnd"/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Kb</w:t>
            </w:r>
            <w:proofErr w:type="spellEnd"/>
          </w:p>
        </w:tc>
        <w:tc>
          <w:tcPr>
            <w:tcW w:w="1800" w:type="dxa"/>
            <w:vAlign w:val="center"/>
          </w:tcPr>
          <w:p w14:paraId="351B767C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content</w:t>
            </w:r>
          </w:p>
        </w:tc>
        <w:tc>
          <w:tcPr>
            <w:tcW w:w="2304" w:type="dxa"/>
            <w:vAlign w:val="center"/>
          </w:tcPr>
          <w:p w14:paraId="799D38A7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mentionedUsers</w:t>
            </w:r>
            <w:proofErr w:type="spellEnd"/>
          </w:p>
        </w:tc>
        <w:tc>
          <w:tcPr>
            <w:tcW w:w="1512" w:type="dxa"/>
            <w:vAlign w:val="center"/>
          </w:tcPr>
          <w:p w14:paraId="1F93550F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keys</w:t>
            </w:r>
          </w:p>
        </w:tc>
        <w:tc>
          <w:tcPr>
            <w:tcW w:w="1584" w:type="dxa"/>
            <w:vAlign w:val="center"/>
          </w:tcPr>
          <w:p w14:paraId="7232D39F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users</w:t>
            </w:r>
          </w:p>
        </w:tc>
        <w:tc>
          <w:tcPr>
            <w:tcW w:w="1800" w:type="dxa"/>
            <w:vAlign w:val="center"/>
          </w:tcPr>
          <w:p w14:paraId="22ED7D4A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visibility</w:t>
            </w:r>
          </w:p>
        </w:tc>
      </w:tr>
      <w:tr w:rsidR="00F5149C" w14:paraId="6BE7DD97" w14:textId="77777777">
        <w:trPr>
          <w:jc w:val="center"/>
        </w:trPr>
        <w:tc>
          <w:tcPr>
            <w:tcW w:w="1368" w:type="dxa"/>
            <w:vAlign w:val="center"/>
          </w:tcPr>
          <w:p w14:paraId="01E8062A" w14:textId="77777777" w:rsidR="00F5149C" w:rsidRDefault="00000000">
            <w:pPr>
              <w:jc w:val="center"/>
            </w:pPr>
            <w:r>
              <w:rPr>
                <w:sz w:val="18"/>
              </w:rPr>
              <w:t>Kb1</w:t>
            </w:r>
          </w:p>
        </w:tc>
        <w:tc>
          <w:tcPr>
            <w:tcW w:w="1800" w:type="dxa"/>
            <w:vAlign w:val="center"/>
          </w:tcPr>
          <w:p w14:paraId="3D41247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304" w:type="dxa"/>
            <w:vAlign w:val="center"/>
          </w:tcPr>
          <w:p w14:paraId="0721C833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512" w:type="dxa"/>
            <w:vAlign w:val="center"/>
          </w:tcPr>
          <w:p w14:paraId="360A0F84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584" w:type="dxa"/>
            <w:vAlign w:val="center"/>
          </w:tcPr>
          <w:p w14:paraId="3B01FD44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565DEA06" w14:textId="77777777" w:rsidR="00F5149C" w:rsidRDefault="00000000">
            <w:r>
              <w:rPr>
                <w:sz w:val="18"/>
              </w:rPr>
              <w:t>~</w:t>
            </w:r>
          </w:p>
        </w:tc>
      </w:tr>
      <w:tr w:rsidR="00F5149C" w14:paraId="7FA7BC54" w14:textId="77777777">
        <w:trPr>
          <w:jc w:val="center"/>
        </w:trPr>
        <w:tc>
          <w:tcPr>
            <w:tcW w:w="1368" w:type="dxa"/>
            <w:vAlign w:val="center"/>
          </w:tcPr>
          <w:p w14:paraId="392CDBE6" w14:textId="77777777" w:rsidR="00F5149C" w:rsidRDefault="00000000">
            <w:pPr>
              <w:jc w:val="center"/>
            </w:pPr>
            <w:r>
              <w:rPr>
                <w:sz w:val="18"/>
              </w:rPr>
              <w:t>Kb2</w:t>
            </w:r>
          </w:p>
        </w:tc>
        <w:tc>
          <w:tcPr>
            <w:tcW w:w="1800" w:type="dxa"/>
            <w:vAlign w:val="center"/>
          </w:tcPr>
          <w:p w14:paraId="08FCCBB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2304" w:type="dxa"/>
            <w:vAlign w:val="center"/>
          </w:tcPr>
          <w:p w14:paraId="651FF80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12" w:type="dxa"/>
            <w:vAlign w:val="center"/>
          </w:tcPr>
          <w:p w14:paraId="167C235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584" w:type="dxa"/>
            <w:vAlign w:val="center"/>
          </w:tcPr>
          <w:p w14:paraId="33650D9C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46C7F250" w14:textId="77777777" w:rsidR="00F5149C" w:rsidRDefault="00000000">
            <w:r>
              <w:rPr>
                <w:sz w:val="18"/>
              </w:rPr>
              <w:t>~</w:t>
            </w:r>
          </w:p>
        </w:tc>
      </w:tr>
      <w:tr w:rsidR="00F5149C" w14:paraId="5DAAC1D7" w14:textId="77777777">
        <w:trPr>
          <w:jc w:val="center"/>
        </w:trPr>
        <w:tc>
          <w:tcPr>
            <w:tcW w:w="1368" w:type="dxa"/>
            <w:vAlign w:val="center"/>
          </w:tcPr>
          <w:p w14:paraId="60F0D77A" w14:textId="77777777" w:rsidR="00F5149C" w:rsidRDefault="00000000">
            <w:pPr>
              <w:jc w:val="center"/>
            </w:pPr>
            <w:r>
              <w:rPr>
                <w:sz w:val="18"/>
              </w:rPr>
              <w:t>Kb3</w:t>
            </w:r>
          </w:p>
        </w:tc>
        <w:tc>
          <w:tcPr>
            <w:tcW w:w="1800" w:type="dxa"/>
            <w:vAlign w:val="center"/>
          </w:tcPr>
          <w:p w14:paraId="128751F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6C613B9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6938D4A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44438DD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6EA57C9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6B08FABB" w14:textId="77777777">
        <w:trPr>
          <w:jc w:val="center"/>
        </w:trPr>
        <w:tc>
          <w:tcPr>
            <w:tcW w:w="1368" w:type="dxa"/>
            <w:vAlign w:val="center"/>
          </w:tcPr>
          <w:p w14:paraId="7ADB4C77" w14:textId="77777777" w:rsidR="00F5149C" w:rsidRDefault="00000000">
            <w:pPr>
              <w:jc w:val="center"/>
            </w:pPr>
            <w:r>
              <w:rPr>
                <w:sz w:val="18"/>
              </w:rPr>
              <w:t>Kb4</w:t>
            </w:r>
          </w:p>
        </w:tc>
        <w:tc>
          <w:tcPr>
            <w:tcW w:w="1800" w:type="dxa"/>
            <w:vAlign w:val="center"/>
          </w:tcPr>
          <w:p w14:paraId="4A1158A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16820BC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160BA63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57F477A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589F1C2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23935B2D" w14:textId="77777777">
        <w:trPr>
          <w:jc w:val="center"/>
        </w:trPr>
        <w:tc>
          <w:tcPr>
            <w:tcW w:w="1368" w:type="dxa"/>
            <w:vAlign w:val="center"/>
          </w:tcPr>
          <w:p w14:paraId="5287D8F6" w14:textId="77777777" w:rsidR="00F5149C" w:rsidRDefault="00000000">
            <w:pPr>
              <w:jc w:val="center"/>
            </w:pPr>
            <w:r>
              <w:rPr>
                <w:sz w:val="18"/>
              </w:rPr>
              <w:t>Kb5</w:t>
            </w:r>
          </w:p>
        </w:tc>
        <w:tc>
          <w:tcPr>
            <w:tcW w:w="1800" w:type="dxa"/>
            <w:vAlign w:val="center"/>
          </w:tcPr>
          <w:p w14:paraId="409B271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1B3863E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5D5D124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5693B9B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7C49501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4D3AA557" w14:textId="77777777">
        <w:trPr>
          <w:jc w:val="center"/>
        </w:trPr>
        <w:tc>
          <w:tcPr>
            <w:tcW w:w="1368" w:type="dxa"/>
            <w:vAlign w:val="center"/>
          </w:tcPr>
          <w:p w14:paraId="671DA3E3" w14:textId="77777777" w:rsidR="00F5149C" w:rsidRDefault="00000000">
            <w:pPr>
              <w:jc w:val="center"/>
            </w:pPr>
            <w:r>
              <w:rPr>
                <w:sz w:val="18"/>
              </w:rPr>
              <w:t>Kb6</w:t>
            </w:r>
          </w:p>
        </w:tc>
        <w:tc>
          <w:tcPr>
            <w:tcW w:w="1800" w:type="dxa"/>
            <w:vAlign w:val="center"/>
          </w:tcPr>
          <w:p w14:paraId="772533C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69410E5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7FD136B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182BF88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69E9E67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23A8C479" w14:textId="77777777">
        <w:trPr>
          <w:jc w:val="center"/>
        </w:trPr>
        <w:tc>
          <w:tcPr>
            <w:tcW w:w="1368" w:type="dxa"/>
            <w:vAlign w:val="center"/>
          </w:tcPr>
          <w:p w14:paraId="5DE5D318" w14:textId="77777777" w:rsidR="00F5149C" w:rsidRDefault="00000000">
            <w:pPr>
              <w:jc w:val="center"/>
            </w:pPr>
            <w:r>
              <w:rPr>
                <w:sz w:val="18"/>
              </w:rPr>
              <w:t>Kb7</w:t>
            </w:r>
          </w:p>
        </w:tc>
        <w:tc>
          <w:tcPr>
            <w:tcW w:w="1800" w:type="dxa"/>
            <w:vAlign w:val="center"/>
          </w:tcPr>
          <w:p w14:paraId="54E02D6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373B125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703BCE2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4161792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5370A64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0FE52553" w14:textId="77777777">
        <w:trPr>
          <w:jc w:val="center"/>
        </w:trPr>
        <w:tc>
          <w:tcPr>
            <w:tcW w:w="1368" w:type="dxa"/>
            <w:vAlign w:val="center"/>
          </w:tcPr>
          <w:p w14:paraId="1C860A09" w14:textId="77777777" w:rsidR="00F5149C" w:rsidRDefault="00000000">
            <w:pPr>
              <w:jc w:val="center"/>
            </w:pPr>
            <w:r>
              <w:rPr>
                <w:sz w:val="18"/>
              </w:rPr>
              <w:t>Kb8</w:t>
            </w:r>
          </w:p>
        </w:tc>
        <w:tc>
          <w:tcPr>
            <w:tcW w:w="1800" w:type="dxa"/>
            <w:vAlign w:val="center"/>
          </w:tcPr>
          <w:p w14:paraId="5D3BB7F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570D372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3109A464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59F4664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10044C0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3E012386" w14:textId="77777777">
        <w:trPr>
          <w:jc w:val="center"/>
        </w:trPr>
        <w:tc>
          <w:tcPr>
            <w:tcW w:w="1368" w:type="dxa"/>
            <w:vAlign w:val="center"/>
          </w:tcPr>
          <w:p w14:paraId="64D59BE5" w14:textId="77777777" w:rsidR="00F5149C" w:rsidRDefault="00000000">
            <w:pPr>
              <w:jc w:val="center"/>
            </w:pPr>
            <w:r>
              <w:rPr>
                <w:sz w:val="18"/>
              </w:rPr>
              <w:t>Kb9</w:t>
            </w:r>
          </w:p>
        </w:tc>
        <w:tc>
          <w:tcPr>
            <w:tcW w:w="1800" w:type="dxa"/>
            <w:vAlign w:val="center"/>
          </w:tcPr>
          <w:p w14:paraId="71CA899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020E3BA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77144E8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6116C7A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41F70ED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2B5201E4" w14:textId="77777777">
        <w:trPr>
          <w:jc w:val="center"/>
        </w:trPr>
        <w:tc>
          <w:tcPr>
            <w:tcW w:w="1368" w:type="dxa"/>
            <w:vAlign w:val="center"/>
          </w:tcPr>
          <w:p w14:paraId="4CBCA837" w14:textId="77777777" w:rsidR="00F5149C" w:rsidRDefault="00000000">
            <w:pPr>
              <w:jc w:val="center"/>
            </w:pPr>
            <w:r>
              <w:rPr>
                <w:sz w:val="18"/>
              </w:rPr>
              <w:t>Kb10</w:t>
            </w:r>
          </w:p>
        </w:tc>
        <w:tc>
          <w:tcPr>
            <w:tcW w:w="1800" w:type="dxa"/>
            <w:vAlign w:val="center"/>
          </w:tcPr>
          <w:p w14:paraId="7C8E2C54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7547975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5686A69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06B11C8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539F8F8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66338718" w14:textId="77777777">
        <w:trPr>
          <w:jc w:val="center"/>
        </w:trPr>
        <w:tc>
          <w:tcPr>
            <w:tcW w:w="1368" w:type="dxa"/>
            <w:vAlign w:val="center"/>
          </w:tcPr>
          <w:p w14:paraId="041F4520" w14:textId="77777777" w:rsidR="00F5149C" w:rsidRDefault="00000000">
            <w:pPr>
              <w:jc w:val="center"/>
            </w:pPr>
            <w:r>
              <w:rPr>
                <w:sz w:val="18"/>
              </w:rPr>
              <w:t>Kb11</w:t>
            </w:r>
          </w:p>
        </w:tc>
        <w:tc>
          <w:tcPr>
            <w:tcW w:w="1800" w:type="dxa"/>
            <w:vAlign w:val="center"/>
          </w:tcPr>
          <w:p w14:paraId="3EAB801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2304" w:type="dxa"/>
            <w:vAlign w:val="center"/>
          </w:tcPr>
          <w:p w14:paraId="545CE2C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12" w:type="dxa"/>
            <w:vAlign w:val="center"/>
          </w:tcPr>
          <w:p w14:paraId="0A755EB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584" w:type="dxa"/>
            <w:vAlign w:val="center"/>
          </w:tcPr>
          <w:p w14:paraId="53BE50B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472B60F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</w:tr>
      <w:tr w:rsidR="00F5149C" w14:paraId="352AB54A" w14:textId="77777777">
        <w:trPr>
          <w:jc w:val="center"/>
        </w:trPr>
        <w:tc>
          <w:tcPr>
            <w:tcW w:w="1368" w:type="dxa"/>
            <w:vAlign w:val="center"/>
          </w:tcPr>
          <w:p w14:paraId="61D299BB" w14:textId="77777777" w:rsidR="00F5149C" w:rsidRDefault="00000000">
            <w:pPr>
              <w:jc w:val="center"/>
            </w:pP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luận</w:t>
            </w:r>
            <w:proofErr w:type="spellEnd"/>
          </w:p>
        </w:tc>
        <w:tc>
          <w:tcPr>
            <w:tcW w:w="1800" w:type="dxa"/>
            <w:vAlign w:val="center"/>
          </w:tcPr>
          <w:p w14:paraId="676077FE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2304" w:type="dxa"/>
            <w:vAlign w:val="center"/>
          </w:tcPr>
          <w:p w14:paraId="7AE83C0A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512" w:type="dxa"/>
            <w:vAlign w:val="center"/>
          </w:tcPr>
          <w:p w14:paraId="3A5433A2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584" w:type="dxa"/>
            <w:vAlign w:val="center"/>
          </w:tcPr>
          <w:p w14:paraId="4B4DAC30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800" w:type="dxa"/>
            <w:vAlign w:val="center"/>
          </w:tcPr>
          <w:p w14:paraId="7DD37B36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</w:tr>
    </w:tbl>
    <w:p w14:paraId="4279964C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1627"/>
        <w:gridCol w:w="2129"/>
        <w:gridCol w:w="1766"/>
        <w:gridCol w:w="1767"/>
        <w:gridCol w:w="1623"/>
      </w:tblGrid>
      <w:tr w:rsidR="00F5149C" w14:paraId="0F733F22" w14:textId="77777777">
        <w:trPr>
          <w:jc w:val="center"/>
        </w:trPr>
        <w:tc>
          <w:tcPr>
            <w:tcW w:w="1368" w:type="dxa"/>
            <w:vAlign w:val="center"/>
          </w:tcPr>
          <w:p w14:paraId="4D87C736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lastRenderedPageBreak/>
              <w:t>Biến</w:t>
            </w:r>
            <w:proofErr w:type="spellEnd"/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Kb</w:t>
            </w:r>
            <w:proofErr w:type="spellEnd"/>
          </w:p>
        </w:tc>
        <w:tc>
          <w:tcPr>
            <w:tcW w:w="1655" w:type="dxa"/>
            <w:vAlign w:val="center"/>
          </w:tcPr>
          <w:p w14:paraId="6CF24825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hashtags</w:t>
            </w:r>
          </w:p>
        </w:tc>
        <w:tc>
          <w:tcPr>
            <w:tcW w:w="2160" w:type="dxa"/>
            <w:vAlign w:val="center"/>
          </w:tcPr>
          <w:p w14:paraId="25C69201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selectedMedia</w:t>
            </w:r>
            <w:proofErr w:type="spellEnd"/>
          </w:p>
        </w:tc>
        <w:tc>
          <w:tcPr>
            <w:tcW w:w="1800" w:type="dxa"/>
            <w:vAlign w:val="center"/>
          </w:tcPr>
          <w:p w14:paraId="4DDBECD4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w="1800" w:type="dxa"/>
            <w:vAlign w:val="center"/>
          </w:tcPr>
          <w:p w14:paraId="09197143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recipient</w:t>
            </w:r>
          </w:p>
        </w:tc>
        <w:tc>
          <w:tcPr>
            <w:tcW w:w="1655" w:type="dxa"/>
            <w:vAlign w:val="center"/>
          </w:tcPr>
          <w:p w14:paraId="301ACE90" w14:textId="77777777" w:rsidR="00F5149C" w:rsidRDefault="00000000">
            <w:pPr>
              <w:jc w:val="center"/>
            </w:pPr>
            <w:r>
              <w:rPr>
                <w:b/>
                <w:sz w:val="18"/>
              </w:rPr>
              <w:t>actor</w:t>
            </w:r>
          </w:p>
        </w:tc>
      </w:tr>
      <w:tr w:rsidR="00F5149C" w14:paraId="5DD28BC1" w14:textId="77777777">
        <w:trPr>
          <w:jc w:val="center"/>
        </w:trPr>
        <w:tc>
          <w:tcPr>
            <w:tcW w:w="1368" w:type="dxa"/>
            <w:vAlign w:val="center"/>
          </w:tcPr>
          <w:p w14:paraId="5349C681" w14:textId="77777777" w:rsidR="00F5149C" w:rsidRDefault="00000000">
            <w:pPr>
              <w:jc w:val="center"/>
            </w:pPr>
            <w:r>
              <w:rPr>
                <w:sz w:val="18"/>
              </w:rPr>
              <w:t>Kb1</w:t>
            </w:r>
          </w:p>
        </w:tc>
        <w:tc>
          <w:tcPr>
            <w:tcW w:w="1655" w:type="dxa"/>
            <w:vAlign w:val="center"/>
          </w:tcPr>
          <w:p w14:paraId="505123D2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2160" w:type="dxa"/>
            <w:vAlign w:val="center"/>
          </w:tcPr>
          <w:p w14:paraId="53D80AC7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222245D1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17DD2E62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655" w:type="dxa"/>
            <w:vAlign w:val="center"/>
          </w:tcPr>
          <w:p w14:paraId="1B4915B5" w14:textId="77777777" w:rsidR="00F5149C" w:rsidRDefault="00000000">
            <w:r>
              <w:rPr>
                <w:sz w:val="18"/>
              </w:rPr>
              <w:t>~</w:t>
            </w:r>
          </w:p>
        </w:tc>
      </w:tr>
      <w:tr w:rsidR="00F5149C" w14:paraId="45A55AB9" w14:textId="77777777">
        <w:trPr>
          <w:jc w:val="center"/>
        </w:trPr>
        <w:tc>
          <w:tcPr>
            <w:tcW w:w="1368" w:type="dxa"/>
            <w:vAlign w:val="center"/>
          </w:tcPr>
          <w:p w14:paraId="7148647F" w14:textId="77777777" w:rsidR="00F5149C" w:rsidRDefault="00000000">
            <w:pPr>
              <w:jc w:val="center"/>
            </w:pPr>
            <w:r>
              <w:rPr>
                <w:sz w:val="18"/>
              </w:rPr>
              <w:t>Kb2</w:t>
            </w:r>
          </w:p>
        </w:tc>
        <w:tc>
          <w:tcPr>
            <w:tcW w:w="1655" w:type="dxa"/>
            <w:vAlign w:val="center"/>
          </w:tcPr>
          <w:p w14:paraId="01443FDF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2160" w:type="dxa"/>
            <w:vAlign w:val="center"/>
          </w:tcPr>
          <w:p w14:paraId="3252F87F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3413F99A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800" w:type="dxa"/>
            <w:vAlign w:val="center"/>
          </w:tcPr>
          <w:p w14:paraId="7D5B69A3" w14:textId="77777777" w:rsidR="00F5149C" w:rsidRDefault="00000000">
            <w:r>
              <w:rPr>
                <w:sz w:val="18"/>
              </w:rPr>
              <w:t>~</w:t>
            </w:r>
          </w:p>
        </w:tc>
        <w:tc>
          <w:tcPr>
            <w:tcW w:w="1655" w:type="dxa"/>
            <w:vAlign w:val="center"/>
          </w:tcPr>
          <w:p w14:paraId="36F08EDC" w14:textId="77777777" w:rsidR="00F5149C" w:rsidRDefault="00000000">
            <w:r>
              <w:rPr>
                <w:sz w:val="18"/>
              </w:rPr>
              <w:t>~</w:t>
            </w:r>
          </w:p>
        </w:tc>
      </w:tr>
      <w:tr w:rsidR="00F5149C" w14:paraId="3A002C27" w14:textId="77777777">
        <w:trPr>
          <w:jc w:val="center"/>
        </w:trPr>
        <w:tc>
          <w:tcPr>
            <w:tcW w:w="1368" w:type="dxa"/>
            <w:vAlign w:val="center"/>
          </w:tcPr>
          <w:p w14:paraId="73964C03" w14:textId="77777777" w:rsidR="00F5149C" w:rsidRDefault="00000000">
            <w:pPr>
              <w:jc w:val="center"/>
            </w:pPr>
            <w:r>
              <w:rPr>
                <w:sz w:val="18"/>
              </w:rPr>
              <w:t>Kb3</w:t>
            </w:r>
          </w:p>
        </w:tc>
        <w:tc>
          <w:tcPr>
            <w:tcW w:w="1655" w:type="dxa"/>
            <w:vAlign w:val="center"/>
          </w:tcPr>
          <w:p w14:paraId="67EF030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57531734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29ADF79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11FF28B5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655" w:type="dxa"/>
            <w:vAlign w:val="center"/>
          </w:tcPr>
          <w:p w14:paraId="04C94F9F" w14:textId="77777777" w:rsidR="00F5149C" w:rsidRDefault="00000000">
            <w:r>
              <w:rPr>
                <w:sz w:val="18"/>
              </w:rPr>
              <w:t>~</w:t>
            </w:r>
          </w:p>
        </w:tc>
      </w:tr>
      <w:tr w:rsidR="00F5149C" w14:paraId="71EAC9DD" w14:textId="77777777">
        <w:trPr>
          <w:jc w:val="center"/>
        </w:trPr>
        <w:tc>
          <w:tcPr>
            <w:tcW w:w="1368" w:type="dxa"/>
            <w:vAlign w:val="center"/>
          </w:tcPr>
          <w:p w14:paraId="33AAA025" w14:textId="77777777" w:rsidR="00F5149C" w:rsidRDefault="00000000">
            <w:pPr>
              <w:jc w:val="center"/>
            </w:pPr>
            <w:r>
              <w:rPr>
                <w:sz w:val="18"/>
              </w:rPr>
              <w:t>Kb4</w:t>
            </w:r>
          </w:p>
        </w:tc>
        <w:tc>
          <w:tcPr>
            <w:tcW w:w="1655" w:type="dxa"/>
            <w:vAlign w:val="center"/>
          </w:tcPr>
          <w:p w14:paraId="33CE8C5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15EA20A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51F43C2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21B3891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7F9E2B2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0E534072" w14:textId="77777777">
        <w:trPr>
          <w:jc w:val="center"/>
        </w:trPr>
        <w:tc>
          <w:tcPr>
            <w:tcW w:w="1368" w:type="dxa"/>
            <w:vAlign w:val="center"/>
          </w:tcPr>
          <w:p w14:paraId="574F1ACB" w14:textId="77777777" w:rsidR="00F5149C" w:rsidRDefault="00000000">
            <w:pPr>
              <w:jc w:val="center"/>
            </w:pPr>
            <w:r>
              <w:rPr>
                <w:sz w:val="18"/>
              </w:rPr>
              <w:t>Kb5</w:t>
            </w:r>
          </w:p>
        </w:tc>
        <w:tc>
          <w:tcPr>
            <w:tcW w:w="1655" w:type="dxa"/>
            <w:vAlign w:val="center"/>
          </w:tcPr>
          <w:p w14:paraId="10C3D32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4388979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6A2BA76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27C24C2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63F021F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714FB28E" w14:textId="77777777">
        <w:trPr>
          <w:jc w:val="center"/>
        </w:trPr>
        <w:tc>
          <w:tcPr>
            <w:tcW w:w="1368" w:type="dxa"/>
            <w:vAlign w:val="center"/>
          </w:tcPr>
          <w:p w14:paraId="2ADC0EBC" w14:textId="77777777" w:rsidR="00F5149C" w:rsidRDefault="00000000">
            <w:pPr>
              <w:jc w:val="center"/>
            </w:pPr>
            <w:r>
              <w:rPr>
                <w:sz w:val="18"/>
              </w:rPr>
              <w:t>Kb6</w:t>
            </w:r>
          </w:p>
        </w:tc>
        <w:tc>
          <w:tcPr>
            <w:tcW w:w="1655" w:type="dxa"/>
            <w:vAlign w:val="center"/>
          </w:tcPr>
          <w:p w14:paraId="572E1A6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1EB81F5D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1897F7D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190CEB9F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1FB802C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duuuk</w:t>
            </w:r>
            <w:proofErr w:type="spellEnd"/>
          </w:p>
        </w:tc>
      </w:tr>
      <w:tr w:rsidR="00F5149C" w14:paraId="3A7FF977" w14:textId="77777777">
        <w:trPr>
          <w:jc w:val="center"/>
        </w:trPr>
        <w:tc>
          <w:tcPr>
            <w:tcW w:w="1368" w:type="dxa"/>
            <w:vAlign w:val="center"/>
          </w:tcPr>
          <w:p w14:paraId="1981F41D" w14:textId="77777777" w:rsidR="00F5149C" w:rsidRDefault="00000000">
            <w:pPr>
              <w:jc w:val="center"/>
            </w:pPr>
            <w:r>
              <w:rPr>
                <w:sz w:val="18"/>
              </w:rPr>
              <w:t>Kb7</w:t>
            </w:r>
          </w:p>
        </w:tc>
        <w:tc>
          <w:tcPr>
            <w:tcW w:w="1655" w:type="dxa"/>
            <w:vAlign w:val="center"/>
          </w:tcPr>
          <w:p w14:paraId="297EC03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7EA018D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5EE54E9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1E05AF8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655" w:type="dxa"/>
            <w:vAlign w:val="center"/>
          </w:tcPr>
          <w:p w14:paraId="5B2BCDB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uuk</w:t>
            </w:r>
            <w:proofErr w:type="spellEnd"/>
          </w:p>
        </w:tc>
      </w:tr>
      <w:tr w:rsidR="00F5149C" w14:paraId="64F95975" w14:textId="77777777">
        <w:trPr>
          <w:jc w:val="center"/>
        </w:trPr>
        <w:tc>
          <w:tcPr>
            <w:tcW w:w="1368" w:type="dxa"/>
            <w:vAlign w:val="center"/>
          </w:tcPr>
          <w:p w14:paraId="5A921A1A" w14:textId="77777777" w:rsidR="00F5149C" w:rsidRDefault="00000000">
            <w:pPr>
              <w:jc w:val="center"/>
            </w:pPr>
            <w:r>
              <w:rPr>
                <w:sz w:val="18"/>
              </w:rPr>
              <w:t>Kb8</w:t>
            </w:r>
          </w:p>
        </w:tc>
        <w:tc>
          <w:tcPr>
            <w:tcW w:w="1655" w:type="dxa"/>
            <w:vAlign w:val="center"/>
          </w:tcPr>
          <w:p w14:paraId="3200496A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500D258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236654F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27D71B52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023FCF1E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duuuk</w:t>
            </w:r>
            <w:proofErr w:type="spellEnd"/>
          </w:p>
        </w:tc>
      </w:tr>
      <w:tr w:rsidR="00F5149C" w14:paraId="5C93F3C9" w14:textId="77777777">
        <w:trPr>
          <w:jc w:val="center"/>
        </w:trPr>
        <w:tc>
          <w:tcPr>
            <w:tcW w:w="1368" w:type="dxa"/>
            <w:vAlign w:val="center"/>
          </w:tcPr>
          <w:p w14:paraId="4CE9DA1D" w14:textId="77777777" w:rsidR="00F5149C" w:rsidRDefault="00000000">
            <w:pPr>
              <w:jc w:val="center"/>
            </w:pPr>
            <w:r>
              <w:rPr>
                <w:sz w:val="18"/>
              </w:rPr>
              <w:t>Kb9</w:t>
            </w:r>
          </w:p>
        </w:tc>
        <w:tc>
          <w:tcPr>
            <w:tcW w:w="1655" w:type="dxa"/>
            <w:vAlign w:val="center"/>
          </w:tcPr>
          <w:p w14:paraId="426157A3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2B6BDE8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6444EAD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42F1EF01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655" w:type="dxa"/>
            <w:vAlign w:val="center"/>
          </w:tcPr>
          <w:p w14:paraId="566ADC58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uuk</w:t>
            </w:r>
            <w:proofErr w:type="spellEnd"/>
          </w:p>
        </w:tc>
      </w:tr>
      <w:tr w:rsidR="00F5149C" w14:paraId="3EC6FB77" w14:textId="77777777">
        <w:trPr>
          <w:jc w:val="center"/>
        </w:trPr>
        <w:tc>
          <w:tcPr>
            <w:tcW w:w="1368" w:type="dxa"/>
            <w:vAlign w:val="center"/>
          </w:tcPr>
          <w:p w14:paraId="32FC3B5D" w14:textId="77777777" w:rsidR="00F5149C" w:rsidRDefault="00000000">
            <w:pPr>
              <w:jc w:val="center"/>
            </w:pPr>
            <w:r>
              <w:rPr>
                <w:sz w:val="18"/>
              </w:rPr>
              <w:t>Kb10</w:t>
            </w:r>
          </w:p>
        </w:tc>
        <w:tc>
          <w:tcPr>
            <w:tcW w:w="1655" w:type="dxa"/>
            <w:vAlign w:val="center"/>
          </w:tcPr>
          <w:p w14:paraId="117E345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31AB4B2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136F8EB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39C37B2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1B58F54B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</w:tr>
      <w:tr w:rsidR="00F5149C" w14:paraId="0A3D1029" w14:textId="77777777">
        <w:trPr>
          <w:jc w:val="center"/>
        </w:trPr>
        <w:tc>
          <w:tcPr>
            <w:tcW w:w="1368" w:type="dxa"/>
            <w:vAlign w:val="center"/>
          </w:tcPr>
          <w:p w14:paraId="72A9C710" w14:textId="77777777" w:rsidR="00F5149C" w:rsidRDefault="00000000">
            <w:pPr>
              <w:jc w:val="center"/>
            </w:pPr>
            <w:r>
              <w:rPr>
                <w:sz w:val="18"/>
              </w:rPr>
              <w:t>Kb11</w:t>
            </w:r>
          </w:p>
        </w:tc>
        <w:tc>
          <w:tcPr>
            <w:tcW w:w="1655" w:type="dxa"/>
            <w:vAlign w:val="center"/>
          </w:tcPr>
          <w:p w14:paraId="7646B1E9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2160" w:type="dxa"/>
            <w:vAlign w:val="center"/>
          </w:tcPr>
          <w:p w14:paraId="112436A7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duk</w:t>
            </w:r>
            <w:proofErr w:type="spellEnd"/>
          </w:p>
        </w:tc>
        <w:tc>
          <w:tcPr>
            <w:tcW w:w="1800" w:type="dxa"/>
            <w:vAlign w:val="center"/>
          </w:tcPr>
          <w:p w14:paraId="355153A6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duuuuk</w:t>
            </w:r>
            <w:proofErr w:type="spellEnd"/>
          </w:p>
        </w:tc>
        <w:tc>
          <w:tcPr>
            <w:tcW w:w="1800" w:type="dxa"/>
            <w:vAlign w:val="center"/>
          </w:tcPr>
          <w:p w14:paraId="0C02DCE0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duuk</w:t>
            </w:r>
            <w:proofErr w:type="spellEnd"/>
          </w:p>
        </w:tc>
        <w:tc>
          <w:tcPr>
            <w:tcW w:w="1655" w:type="dxa"/>
            <w:vAlign w:val="center"/>
          </w:tcPr>
          <w:p w14:paraId="64E0417C" w14:textId="77777777" w:rsidR="00F5149C" w:rsidRDefault="00000000">
            <w:r>
              <w:rPr>
                <w:sz w:val="18"/>
              </w:rPr>
              <w:t>~</w:t>
            </w:r>
            <w:proofErr w:type="spellStart"/>
            <w:r>
              <w:rPr>
                <w:sz w:val="18"/>
              </w:rPr>
              <w:t>duuuk</w:t>
            </w:r>
            <w:proofErr w:type="spellEnd"/>
          </w:p>
        </w:tc>
      </w:tr>
      <w:tr w:rsidR="00F5149C" w14:paraId="0A9AB4A6" w14:textId="77777777">
        <w:trPr>
          <w:jc w:val="center"/>
        </w:trPr>
        <w:tc>
          <w:tcPr>
            <w:tcW w:w="1368" w:type="dxa"/>
            <w:vAlign w:val="center"/>
          </w:tcPr>
          <w:p w14:paraId="63A1ADC3" w14:textId="77777777" w:rsidR="00F5149C" w:rsidRDefault="00000000">
            <w:pPr>
              <w:jc w:val="center"/>
            </w:pPr>
            <w:proofErr w:type="spellStart"/>
            <w:r>
              <w:rPr>
                <w:sz w:val="18"/>
              </w:rPr>
              <w:t>Kết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luận</w:t>
            </w:r>
            <w:proofErr w:type="spellEnd"/>
          </w:p>
        </w:tc>
        <w:tc>
          <w:tcPr>
            <w:tcW w:w="1655" w:type="dxa"/>
            <w:vAlign w:val="center"/>
          </w:tcPr>
          <w:p w14:paraId="4C940CDF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2160" w:type="dxa"/>
            <w:vAlign w:val="center"/>
          </w:tcPr>
          <w:p w14:paraId="66BEAA97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800" w:type="dxa"/>
            <w:vAlign w:val="center"/>
          </w:tcPr>
          <w:p w14:paraId="3BA34C0E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800" w:type="dxa"/>
            <w:vAlign w:val="center"/>
          </w:tcPr>
          <w:p w14:paraId="02A98FD4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  <w:tc>
          <w:tcPr>
            <w:tcW w:w="1655" w:type="dxa"/>
            <w:vAlign w:val="center"/>
          </w:tcPr>
          <w:p w14:paraId="3DFF6A38" w14:textId="77777777" w:rsidR="00F5149C" w:rsidRDefault="00000000">
            <w:r>
              <w:rPr>
                <w:sz w:val="18"/>
              </w:rPr>
              <w:t xml:space="preserve">Bình </w:t>
            </w:r>
            <w:proofErr w:type="spellStart"/>
            <w:r>
              <w:rPr>
                <w:sz w:val="18"/>
              </w:rPr>
              <w:t>thường</w:t>
            </w:r>
            <w:proofErr w:type="spellEnd"/>
          </w:p>
        </w:tc>
      </w:tr>
    </w:tbl>
    <w:p w14:paraId="6C1107AA" w14:textId="77777777" w:rsidR="00F5149C" w:rsidRDefault="00F5149C">
      <w:pPr>
        <w:spacing w:after="0"/>
        <w:sectPr w:rsidR="00F5149C">
          <w:pgSz w:w="11909" w:h="16834"/>
          <w:pgMar w:top="792" w:right="792" w:bottom="792" w:left="108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015"/>
        <w:gridCol w:w="2880"/>
        <w:gridCol w:w="2015"/>
      </w:tblGrid>
      <w:tr w:rsidR="00F5149C" w14:paraId="0C4041BC" w14:textId="77777777">
        <w:trPr>
          <w:jc w:val="center"/>
        </w:trPr>
        <w:tc>
          <w:tcPr>
            <w:tcW w:w="1728" w:type="dxa"/>
            <w:vAlign w:val="center"/>
          </w:tcPr>
          <w:p w14:paraId="645FE9E9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Biến</w:t>
            </w:r>
            <w:proofErr w:type="spellEnd"/>
            <w:r>
              <w:rPr>
                <w:b/>
                <w:sz w:val="19"/>
              </w:rPr>
              <w:br/>
            </w:r>
            <w:proofErr w:type="spellStart"/>
            <w:r>
              <w:rPr>
                <w:b/>
                <w:sz w:val="19"/>
              </w:rPr>
              <w:t>Kịch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bản</w:t>
            </w:r>
            <w:proofErr w:type="spellEnd"/>
          </w:p>
        </w:tc>
        <w:tc>
          <w:tcPr>
            <w:tcW w:w="2015" w:type="dxa"/>
            <w:vAlign w:val="center"/>
          </w:tcPr>
          <w:p w14:paraId="4E9D71E0" w14:textId="77777777" w:rsidR="00F5149C" w:rsidRDefault="00000000">
            <w:pPr>
              <w:jc w:val="center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2880" w:type="dxa"/>
            <w:vAlign w:val="center"/>
          </w:tcPr>
          <w:p w14:paraId="09267D3D" w14:textId="77777777" w:rsidR="00F5149C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populatedPost</w:t>
            </w:r>
            <w:proofErr w:type="spellEnd"/>
          </w:p>
        </w:tc>
        <w:tc>
          <w:tcPr>
            <w:tcW w:w="2015" w:type="dxa"/>
            <w:vAlign w:val="center"/>
          </w:tcPr>
          <w:p w14:paraId="249F3EFD" w14:textId="77777777" w:rsidR="00F5149C" w:rsidRDefault="00000000">
            <w:pPr>
              <w:jc w:val="center"/>
            </w:pPr>
            <w:r>
              <w:rPr>
                <w:b/>
                <w:sz w:val="19"/>
              </w:rPr>
              <w:t>user</w:t>
            </w:r>
          </w:p>
        </w:tc>
      </w:tr>
      <w:tr w:rsidR="00F5149C" w14:paraId="08CB44C5" w14:textId="77777777">
        <w:trPr>
          <w:jc w:val="center"/>
        </w:trPr>
        <w:tc>
          <w:tcPr>
            <w:tcW w:w="1728" w:type="dxa"/>
            <w:vAlign w:val="center"/>
          </w:tcPr>
          <w:p w14:paraId="18268A43" w14:textId="77777777" w:rsidR="00F5149C" w:rsidRDefault="00000000">
            <w:pPr>
              <w:jc w:val="center"/>
            </w:pPr>
            <w:r>
              <w:rPr>
                <w:sz w:val="19"/>
              </w:rPr>
              <w:t>Kb1</w:t>
            </w:r>
          </w:p>
        </w:tc>
        <w:tc>
          <w:tcPr>
            <w:tcW w:w="2015" w:type="dxa"/>
            <w:vAlign w:val="center"/>
          </w:tcPr>
          <w:p w14:paraId="1992F253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356726A8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5142BFF7" w14:textId="77777777" w:rsidR="00F5149C" w:rsidRDefault="00000000">
            <w:r>
              <w:rPr>
                <w:sz w:val="19"/>
              </w:rPr>
              <w:t>~</w:t>
            </w:r>
          </w:p>
        </w:tc>
      </w:tr>
      <w:tr w:rsidR="00F5149C" w14:paraId="7ED5E0B0" w14:textId="77777777">
        <w:trPr>
          <w:jc w:val="center"/>
        </w:trPr>
        <w:tc>
          <w:tcPr>
            <w:tcW w:w="1728" w:type="dxa"/>
            <w:vAlign w:val="center"/>
          </w:tcPr>
          <w:p w14:paraId="7919EB77" w14:textId="77777777" w:rsidR="00F5149C" w:rsidRDefault="00000000">
            <w:pPr>
              <w:jc w:val="center"/>
            </w:pPr>
            <w:r>
              <w:rPr>
                <w:sz w:val="19"/>
              </w:rPr>
              <w:t>Kb2</w:t>
            </w:r>
          </w:p>
        </w:tc>
        <w:tc>
          <w:tcPr>
            <w:tcW w:w="2015" w:type="dxa"/>
            <w:vAlign w:val="center"/>
          </w:tcPr>
          <w:p w14:paraId="726B3362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159F19E2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13B0C081" w14:textId="77777777" w:rsidR="00F5149C" w:rsidRDefault="00000000">
            <w:r>
              <w:rPr>
                <w:sz w:val="19"/>
              </w:rPr>
              <w:t>~</w:t>
            </w:r>
          </w:p>
        </w:tc>
      </w:tr>
      <w:tr w:rsidR="00F5149C" w14:paraId="65F0DC1A" w14:textId="77777777">
        <w:trPr>
          <w:jc w:val="center"/>
        </w:trPr>
        <w:tc>
          <w:tcPr>
            <w:tcW w:w="1728" w:type="dxa"/>
            <w:vAlign w:val="center"/>
          </w:tcPr>
          <w:p w14:paraId="6E19B93E" w14:textId="77777777" w:rsidR="00F5149C" w:rsidRDefault="00000000">
            <w:pPr>
              <w:jc w:val="center"/>
            </w:pPr>
            <w:r>
              <w:rPr>
                <w:sz w:val="19"/>
              </w:rPr>
              <w:t>Kb3</w:t>
            </w:r>
          </w:p>
        </w:tc>
        <w:tc>
          <w:tcPr>
            <w:tcW w:w="2015" w:type="dxa"/>
            <w:vAlign w:val="center"/>
          </w:tcPr>
          <w:p w14:paraId="6BE482B8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3877CF25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6752937C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16D93D57" w14:textId="77777777">
        <w:trPr>
          <w:jc w:val="center"/>
        </w:trPr>
        <w:tc>
          <w:tcPr>
            <w:tcW w:w="1728" w:type="dxa"/>
            <w:vAlign w:val="center"/>
          </w:tcPr>
          <w:p w14:paraId="6438CC67" w14:textId="77777777" w:rsidR="00F5149C" w:rsidRDefault="00000000">
            <w:pPr>
              <w:jc w:val="center"/>
            </w:pPr>
            <w:r>
              <w:rPr>
                <w:sz w:val="19"/>
              </w:rPr>
              <w:t>Kb4</w:t>
            </w:r>
          </w:p>
        </w:tc>
        <w:tc>
          <w:tcPr>
            <w:tcW w:w="2015" w:type="dxa"/>
            <w:vAlign w:val="center"/>
          </w:tcPr>
          <w:p w14:paraId="72066807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7AD1C1DC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5C0715B9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045A5C84" w14:textId="77777777">
        <w:trPr>
          <w:jc w:val="center"/>
        </w:trPr>
        <w:tc>
          <w:tcPr>
            <w:tcW w:w="1728" w:type="dxa"/>
            <w:vAlign w:val="center"/>
          </w:tcPr>
          <w:p w14:paraId="2712F1FF" w14:textId="77777777" w:rsidR="00F5149C" w:rsidRDefault="00000000">
            <w:pPr>
              <w:jc w:val="center"/>
            </w:pPr>
            <w:r>
              <w:rPr>
                <w:sz w:val="19"/>
              </w:rPr>
              <w:t>Kb5</w:t>
            </w:r>
          </w:p>
        </w:tc>
        <w:tc>
          <w:tcPr>
            <w:tcW w:w="2015" w:type="dxa"/>
            <w:vAlign w:val="center"/>
          </w:tcPr>
          <w:p w14:paraId="1CDA90BE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07EF78FB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0900F241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60202485" w14:textId="77777777">
        <w:trPr>
          <w:jc w:val="center"/>
        </w:trPr>
        <w:tc>
          <w:tcPr>
            <w:tcW w:w="1728" w:type="dxa"/>
            <w:vAlign w:val="center"/>
          </w:tcPr>
          <w:p w14:paraId="199BF093" w14:textId="77777777" w:rsidR="00F5149C" w:rsidRDefault="00000000">
            <w:pPr>
              <w:jc w:val="center"/>
            </w:pPr>
            <w:r>
              <w:rPr>
                <w:sz w:val="19"/>
              </w:rPr>
              <w:t>Kb6</w:t>
            </w:r>
          </w:p>
        </w:tc>
        <w:tc>
          <w:tcPr>
            <w:tcW w:w="2015" w:type="dxa"/>
            <w:vAlign w:val="center"/>
          </w:tcPr>
          <w:p w14:paraId="0E68E8DC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880" w:type="dxa"/>
            <w:vAlign w:val="center"/>
          </w:tcPr>
          <w:p w14:paraId="69B9EEE6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015" w:type="dxa"/>
            <w:vAlign w:val="center"/>
          </w:tcPr>
          <w:p w14:paraId="1D0EE97D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59A11763" w14:textId="77777777">
        <w:trPr>
          <w:jc w:val="center"/>
        </w:trPr>
        <w:tc>
          <w:tcPr>
            <w:tcW w:w="1728" w:type="dxa"/>
            <w:vAlign w:val="center"/>
          </w:tcPr>
          <w:p w14:paraId="4C25E06D" w14:textId="77777777" w:rsidR="00F5149C" w:rsidRDefault="00000000">
            <w:pPr>
              <w:jc w:val="center"/>
            </w:pPr>
            <w:r>
              <w:rPr>
                <w:sz w:val="19"/>
              </w:rPr>
              <w:t>Kb7</w:t>
            </w:r>
          </w:p>
        </w:tc>
        <w:tc>
          <w:tcPr>
            <w:tcW w:w="2015" w:type="dxa"/>
            <w:vAlign w:val="center"/>
          </w:tcPr>
          <w:p w14:paraId="641F94D4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880" w:type="dxa"/>
            <w:vAlign w:val="center"/>
          </w:tcPr>
          <w:p w14:paraId="2A9D840D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015" w:type="dxa"/>
            <w:vAlign w:val="center"/>
          </w:tcPr>
          <w:p w14:paraId="77DFA3F0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4EFB1B4E" w14:textId="77777777">
        <w:trPr>
          <w:jc w:val="center"/>
        </w:trPr>
        <w:tc>
          <w:tcPr>
            <w:tcW w:w="1728" w:type="dxa"/>
            <w:vAlign w:val="center"/>
          </w:tcPr>
          <w:p w14:paraId="140B0BB5" w14:textId="77777777" w:rsidR="00F5149C" w:rsidRDefault="00000000">
            <w:pPr>
              <w:jc w:val="center"/>
            </w:pPr>
            <w:r>
              <w:rPr>
                <w:sz w:val="19"/>
              </w:rPr>
              <w:t>Kb8</w:t>
            </w:r>
          </w:p>
        </w:tc>
        <w:tc>
          <w:tcPr>
            <w:tcW w:w="2015" w:type="dxa"/>
            <w:vAlign w:val="center"/>
          </w:tcPr>
          <w:p w14:paraId="06CCD0F6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880" w:type="dxa"/>
            <w:vAlign w:val="center"/>
          </w:tcPr>
          <w:p w14:paraId="7A79154D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015" w:type="dxa"/>
            <w:vAlign w:val="center"/>
          </w:tcPr>
          <w:p w14:paraId="1233240F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239480F8" w14:textId="77777777">
        <w:trPr>
          <w:jc w:val="center"/>
        </w:trPr>
        <w:tc>
          <w:tcPr>
            <w:tcW w:w="1728" w:type="dxa"/>
            <w:vAlign w:val="center"/>
          </w:tcPr>
          <w:p w14:paraId="12536099" w14:textId="77777777" w:rsidR="00F5149C" w:rsidRDefault="00000000">
            <w:pPr>
              <w:jc w:val="center"/>
            </w:pPr>
            <w:r>
              <w:rPr>
                <w:sz w:val="19"/>
              </w:rPr>
              <w:t>Kb9</w:t>
            </w:r>
          </w:p>
        </w:tc>
        <w:tc>
          <w:tcPr>
            <w:tcW w:w="2015" w:type="dxa"/>
            <w:vAlign w:val="center"/>
          </w:tcPr>
          <w:p w14:paraId="23AD7838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880" w:type="dxa"/>
            <w:vAlign w:val="center"/>
          </w:tcPr>
          <w:p w14:paraId="50E9BD61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015" w:type="dxa"/>
            <w:vAlign w:val="center"/>
          </w:tcPr>
          <w:p w14:paraId="3213258E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37758A96" w14:textId="77777777">
        <w:trPr>
          <w:jc w:val="center"/>
        </w:trPr>
        <w:tc>
          <w:tcPr>
            <w:tcW w:w="1728" w:type="dxa"/>
            <w:vAlign w:val="center"/>
          </w:tcPr>
          <w:p w14:paraId="13246F68" w14:textId="77777777" w:rsidR="00F5149C" w:rsidRDefault="00000000">
            <w:pPr>
              <w:jc w:val="center"/>
            </w:pPr>
            <w:r>
              <w:rPr>
                <w:sz w:val="19"/>
              </w:rPr>
              <w:t>Kb10</w:t>
            </w:r>
          </w:p>
        </w:tc>
        <w:tc>
          <w:tcPr>
            <w:tcW w:w="2015" w:type="dxa"/>
            <w:vAlign w:val="center"/>
          </w:tcPr>
          <w:p w14:paraId="77D29CEE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880" w:type="dxa"/>
            <w:vAlign w:val="center"/>
          </w:tcPr>
          <w:p w14:paraId="65DB407C" w14:textId="77777777" w:rsidR="00F5149C" w:rsidRDefault="00000000">
            <w:r>
              <w:rPr>
                <w:sz w:val="19"/>
              </w:rPr>
              <w:t>~</w:t>
            </w:r>
          </w:p>
        </w:tc>
        <w:tc>
          <w:tcPr>
            <w:tcW w:w="2015" w:type="dxa"/>
            <w:vAlign w:val="center"/>
          </w:tcPr>
          <w:p w14:paraId="2745AFC9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24A46E24" w14:textId="77777777">
        <w:trPr>
          <w:jc w:val="center"/>
        </w:trPr>
        <w:tc>
          <w:tcPr>
            <w:tcW w:w="1728" w:type="dxa"/>
            <w:vAlign w:val="center"/>
          </w:tcPr>
          <w:p w14:paraId="33526ACB" w14:textId="77777777" w:rsidR="00F5149C" w:rsidRDefault="00000000">
            <w:pPr>
              <w:jc w:val="center"/>
            </w:pPr>
            <w:r>
              <w:rPr>
                <w:sz w:val="19"/>
              </w:rPr>
              <w:t>Kb11</w:t>
            </w:r>
          </w:p>
        </w:tc>
        <w:tc>
          <w:tcPr>
            <w:tcW w:w="2015" w:type="dxa"/>
            <w:vAlign w:val="center"/>
          </w:tcPr>
          <w:p w14:paraId="7BD7C077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880" w:type="dxa"/>
            <w:vAlign w:val="center"/>
          </w:tcPr>
          <w:p w14:paraId="1EFF8374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duk</w:t>
            </w:r>
            <w:proofErr w:type="spellEnd"/>
          </w:p>
        </w:tc>
        <w:tc>
          <w:tcPr>
            <w:tcW w:w="2015" w:type="dxa"/>
            <w:vAlign w:val="center"/>
          </w:tcPr>
          <w:p w14:paraId="4B62B41C" w14:textId="77777777" w:rsidR="00F5149C" w:rsidRDefault="00000000">
            <w:r>
              <w:rPr>
                <w:sz w:val="19"/>
              </w:rPr>
              <w:t>~</w:t>
            </w:r>
            <w:proofErr w:type="spellStart"/>
            <w:r>
              <w:rPr>
                <w:sz w:val="19"/>
              </w:rPr>
              <w:t>duuk</w:t>
            </w:r>
            <w:proofErr w:type="spellEnd"/>
          </w:p>
        </w:tc>
      </w:tr>
      <w:tr w:rsidR="00F5149C" w14:paraId="5EE7531F" w14:textId="77777777">
        <w:trPr>
          <w:jc w:val="center"/>
        </w:trPr>
        <w:tc>
          <w:tcPr>
            <w:tcW w:w="1728" w:type="dxa"/>
            <w:vAlign w:val="center"/>
          </w:tcPr>
          <w:p w14:paraId="532217FE" w14:textId="77777777" w:rsidR="00F5149C" w:rsidRDefault="00000000">
            <w:pPr>
              <w:jc w:val="center"/>
            </w:pP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luận</w:t>
            </w:r>
            <w:proofErr w:type="spellEnd"/>
          </w:p>
        </w:tc>
        <w:tc>
          <w:tcPr>
            <w:tcW w:w="2015" w:type="dxa"/>
            <w:vAlign w:val="center"/>
          </w:tcPr>
          <w:p w14:paraId="5DFF5EF6" w14:textId="77777777" w:rsidR="00F5149C" w:rsidRDefault="00000000">
            <w:r>
              <w:rPr>
                <w:sz w:val="19"/>
              </w:rPr>
              <w:t xml:space="preserve">Bình </w:t>
            </w:r>
            <w:proofErr w:type="spellStart"/>
            <w:r>
              <w:rPr>
                <w:sz w:val="19"/>
              </w:rPr>
              <w:t>thường</w:t>
            </w:r>
            <w:proofErr w:type="spellEnd"/>
          </w:p>
        </w:tc>
        <w:tc>
          <w:tcPr>
            <w:tcW w:w="2880" w:type="dxa"/>
            <w:vAlign w:val="center"/>
          </w:tcPr>
          <w:p w14:paraId="28EAEE97" w14:textId="77777777" w:rsidR="00F5149C" w:rsidRDefault="00000000">
            <w:r>
              <w:rPr>
                <w:sz w:val="19"/>
              </w:rPr>
              <w:t xml:space="preserve">Bình </w:t>
            </w:r>
            <w:proofErr w:type="spellStart"/>
            <w:r>
              <w:rPr>
                <w:sz w:val="19"/>
              </w:rPr>
              <w:t>thường</w:t>
            </w:r>
            <w:proofErr w:type="spellEnd"/>
          </w:p>
        </w:tc>
        <w:tc>
          <w:tcPr>
            <w:tcW w:w="2015" w:type="dxa"/>
            <w:vAlign w:val="center"/>
          </w:tcPr>
          <w:p w14:paraId="57CFEDEC" w14:textId="77777777" w:rsidR="00F5149C" w:rsidRDefault="00000000">
            <w:r>
              <w:rPr>
                <w:sz w:val="19"/>
              </w:rPr>
              <w:t xml:space="preserve">Bình </w:t>
            </w:r>
            <w:proofErr w:type="spellStart"/>
            <w:r>
              <w:rPr>
                <w:sz w:val="19"/>
              </w:rPr>
              <w:t>thường</w:t>
            </w:r>
            <w:proofErr w:type="spellEnd"/>
          </w:p>
        </w:tc>
      </w:tr>
    </w:tbl>
    <w:p w14:paraId="6B6CA4AD" w14:textId="77777777" w:rsidR="00244E1B" w:rsidRDefault="00244E1B"/>
    <w:sectPr w:rsidR="00244E1B" w:rsidSect="00034616">
      <w:pgSz w:w="11909" w:h="16834"/>
      <w:pgMar w:top="792" w:right="792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006328">
    <w:abstractNumId w:val="8"/>
  </w:num>
  <w:num w:numId="2" w16cid:durableId="1636259364">
    <w:abstractNumId w:val="6"/>
  </w:num>
  <w:num w:numId="3" w16cid:durableId="1878809348">
    <w:abstractNumId w:val="5"/>
  </w:num>
  <w:num w:numId="4" w16cid:durableId="1735277465">
    <w:abstractNumId w:val="4"/>
  </w:num>
  <w:num w:numId="5" w16cid:durableId="1783647834">
    <w:abstractNumId w:val="7"/>
  </w:num>
  <w:num w:numId="6" w16cid:durableId="1497502227">
    <w:abstractNumId w:val="3"/>
  </w:num>
  <w:num w:numId="7" w16cid:durableId="146484611">
    <w:abstractNumId w:val="2"/>
  </w:num>
  <w:num w:numId="8" w16cid:durableId="814184142">
    <w:abstractNumId w:val="1"/>
  </w:num>
  <w:num w:numId="9" w16cid:durableId="90722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E1B"/>
    <w:rsid w:val="0029639D"/>
    <w:rsid w:val="00326F90"/>
    <w:rsid w:val="003C66D6"/>
    <w:rsid w:val="007607A9"/>
    <w:rsid w:val="00AA1D8D"/>
    <w:rsid w:val="00AD3B11"/>
    <w:rsid w:val="00B47730"/>
    <w:rsid w:val="00CB0664"/>
    <w:rsid w:val="00DF1081"/>
    <w:rsid w:val="00F51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CF538"/>
  <w14:defaultImageDpi w14:val="300"/>
  <w15:docId w15:val="{287E5C77-F417-492E-B973-7AF8EAF4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2026-06-30T06:53:00Z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81a80dd3-bb29-4ed9-8eab-648af92e4048</vt:lpwstr>
  </property>
</Properties>
</file>